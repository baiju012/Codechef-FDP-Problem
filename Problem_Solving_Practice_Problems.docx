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E1C0" w14:textId="72006630" w:rsidR="00E80516" w:rsidRDefault="00000000">
      <w:pPr>
        <w:jc w:val="center"/>
      </w:pPr>
      <w:r>
        <w:rPr>
          <w:b/>
          <w:sz w:val="32"/>
        </w:rPr>
        <w:t xml:space="preserve">Problem Solving and Computational Thinking </w:t>
      </w:r>
      <w:r>
        <w:rPr>
          <w:b/>
          <w:sz w:val="32"/>
        </w:rPr>
        <w:br/>
        <w:t>Practice Problems</w:t>
      </w:r>
    </w:p>
    <w:p w14:paraId="20EC455D" w14:textId="630FD8E3" w:rsidR="00E80516" w:rsidRDefault="00000000">
      <w:pPr>
        <w:jc w:val="center"/>
      </w:pPr>
      <w:r>
        <w:rPr>
          <w:sz w:val="20"/>
        </w:rPr>
        <w:t xml:space="preserve">Practice Problems and </w:t>
      </w:r>
      <w:proofErr w:type="spellStart"/>
      <w:r>
        <w:rPr>
          <w:sz w:val="20"/>
        </w:rPr>
        <w:t>GeeksforGeeks</w:t>
      </w:r>
      <w:proofErr w:type="spellEnd"/>
      <w:r>
        <w:rPr>
          <w:sz w:val="20"/>
        </w:rPr>
        <w:t xml:space="preserve"> Links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80516" w14:paraId="1A27DA97" w14:textId="77777777">
        <w:trPr>
          <w:tblHeader/>
          <w:jc w:val="center"/>
        </w:trPr>
        <w:tc>
          <w:tcPr>
            <w:tcW w:w="3552" w:type="dxa"/>
            <w:vAlign w:val="center"/>
          </w:tcPr>
          <w:p w14:paraId="232DC69F" w14:textId="77777777" w:rsidR="00E80516" w:rsidRDefault="00000000">
            <w:r>
              <w:rPr>
                <w:sz w:val="18"/>
              </w:rPr>
              <w:t>No.</w:t>
            </w:r>
          </w:p>
        </w:tc>
        <w:tc>
          <w:tcPr>
            <w:tcW w:w="3552" w:type="dxa"/>
            <w:vAlign w:val="center"/>
          </w:tcPr>
          <w:p w14:paraId="2E298054" w14:textId="77777777" w:rsidR="00E80516" w:rsidRDefault="00000000">
            <w:r>
              <w:rPr>
                <w:sz w:val="18"/>
              </w:rPr>
              <w:t>Problem</w:t>
            </w:r>
          </w:p>
        </w:tc>
        <w:tc>
          <w:tcPr>
            <w:tcW w:w="3552" w:type="dxa"/>
            <w:vAlign w:val="center"/>
          </w:tcPr>
          <w:p w14:paraId="092CE3B2" w14:textId="77777777" w:rsidR="00E80516" w:rsidRDefault="00000000">
            <w:r>
              <w:rPr>
                <w:sz w:val="18"/>
              </w:rPr>
              <w:t>Practice</w:t>
            </w:r>
          </w:p>
        </w:tc>
      </w:tr>
      <w:tr w:rsidR="00E80516" w14:paraId="09D12211" w14:textId="77777777">
        <w:trPr>
          <w:jc w:val="center"/>
        </w:trPr>
        <w:tc>
          <w:tcPr>
            <w:tcW w:w="3552" w:type="dxa"/>
            <w:vAlign w:val="center"/>
          </w:tcPr>
          <w:p w14:paraId="05F98BCE" w14:textId="77777777" w:rsidR="00E80516" w:rsidRDefault="00000000">
            <w:r>
              <w:rPr>
                <w:sz w:val="18"/>
              </w:rPr>
              <w:t>1</w:t>
            </w:r>
          </w:p>
        </w:tc>
        <w:tc>
          <w:tcPr>
            <w:tcW w:w="3552" w:type="dxa"/>
            <w:vAlign w:val="center"/>
          </w:tcPr>
          <w:p w14:paraId="5175131C" w14:textId="77777777" w:rsidR="00E80516" w:rsidRDefault="00000000">
            <w:r>
              <w:rPr>
                <w:sz w:val="18"/>
              </w:rPr>
              <w:t>Sum of Sum-Series of First N Natural Numbers</w:t>
            </w:r>
          </w:p>
        </w:tc>
        <w:tc>
          <w:tcPr>
            <w:tcW w:w="3552" w:type="dxa"/>
            <w:vAlign w:val="center"/>
          </w:tcPr>
          <w:p w14:paraId="136AF8A2" w14:textId="77777777" w:rsidR="00E80516" w:rsidRDefault="00000000">
            <w:hyperlink r:id="rId6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06D4BCC5" w14:textId="77777777">
        <w:trPr>
          <w:jc w:val="center"/>
        </w:trPr>
        <w:tc>
          <w:tcPr>
            <w:tcW w:w="3552" w:type="dxa"/>
            <w:vAlign w:val="center"/>
          </w:tcPr>
          <w:p w14:paraId="37149708" w14:textId="77777777" w:rsidR="00E80516" w:rsidRDefault="00000000">
            <w:r>
              <w:rPr>
                <w:sz w:val="18"/>
              </w:rPr>
              <w:t>2</w:t>
            </w:r>
          </w:p>
        </w:tc>
        <w:tc>
          <w:tcPr>
            <w:tcW w:w="3552" w:type="dxa"/>
            <w:vAlign w:val="center"/>
          </w:tcPr>
          <w:p w14:paraId="2BF2D1DE" w14:textId="77777777" w:rsidR="00E80516" w:rsidRDefault="00000000">
            <w:r>
              <w:rPr>
                <w:sz w:val="18"/>
              </w:rPr>
              <w:t>Check for Binary</w:t>
            </w:r>
          </w:p>
        </w:tc>
        <w:tc>
          <w:tcPr>
            <w:tcW w:w="3552" w:type="dxa"/>
            <w:vAlign w:val="center"/>
          </w:tcPr>
          <w:p w14:paraId="1D6A01D3" w14:textId="77777777" w:rsidR="00E80516" w:rsidRDefault="00000000">
            <w:hyperlink r:id="rId7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0966ACF3" w14:textId="77777777">
        <w:trPr>
          <w:jc w:val="center"/>
        </w:trPr>
        <w:tc>
          <w:tcPr>
            <w:tcW w:w="3552" w:type="dxa"/>
            <w:vAlign w:val="center"/>
          </w:tcPr>
          <w:p w14:paraId="2A5A7F20" w14:textId="77777777" w:rsidR="00E80516" w:rsidRDefault="00000000">
            <w:r>
              <w:rPr>
                <w:sz w:val="18"/>
              </w:rPr>
              <w:t>3</w:t>
            </w:r>
          </w:p>
        </w:tc>
        <w:tc>
          <w:tcPr>
            <w:tcW w:w="3552" w:type="dxa"/>
            <w:vAlign w:val="center"/>
          </w:tcPr>
          <w:p w14:paraId="6CCBB2E2" w14:textId="77777777" w:rsidR="00E80516" w:rsidRDefault="00000000">
            <w:r>
              <w:rPr>
                <w:sz w:val="18"/>
              </w:rPr>
              <w:t>if-else (Decision Making)</w:t>
            </w:r>
          </w:p>
        </w:tc>
        <w:tc>
          <w:tcPr>
            <w:tcW w:w="3552" w:type="dxa"/>
            <w:vAlign w:val="center"/>
          </w:tcPr>
          <w:p w14:paraId="5D9A7426" w14:textId="77777777" w:rsidR="00E80516" w:rsidRDefault="00000000">
            <w:hyperlink r:id="rId8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6E56CE1E" w14:textId="77777777">
        <w:trPr>
          <w:jc w:val="center"/>
        </w:trPr>
        <w:tc>
          <w:tcPr>
            <w:tcW w:w="3552" w:type="dxa"/>
            <w:vAlign w:val="center"/>
          </w:tcPr>
          <w:p w14:paraId="4305A345" w14:textId="77777777" w:rsidR="00E80516" w:rsidRDefault="00000000">
            <w:r>
              <w:rPr>
                <w:sz w:val="18"/>
              </w:rPr>
              <w:t>4</w:t>
            </w:r>
          </w:p>
        </w:tc>
        <w:tc>
          <w:tcPr>
            <w:tcW w:w="3552" w:type="dxa"/>
            <w:vAlign w:val="center"/>
          </w:tcPr>
          <w:p w14:paraId="4A55625C" w14:textId="77777777" w:rsidR="00E80516" w:rsidRDefault="00000000">
            <w:r>
              <w:rPr>
                <w:sz w:val="18"/>
              </w:rPr>
              <w:t>Odd or Even</w:t>
            </w:r>
          </w:p>
        </w:tc>
        <w:tc>
          <w:tcPr>
            <w:tcW w:w="3552" w:type="dxa"/>
            <w:vAlign w:val="center"/>
          </w:tcPr>
          <w:p w14:paraId="48AB4A86" w14:textId="77777777" w:rsidR="00E80516" w:rsidRDefault="00000000">
            <w:hyperlink r:id="rId9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76ABF666" w14:textId="77777777">
        <w:trPr>
          <w:jc w:val="center"/>
        </w:trPr>
        <w:tc>
          <w:tcPr>
            <w:tcW w:w="3552" w:type="dxa"/>
            <w:vAlign w:val="center"/>
          </w:tcPr>
          <w:p w14:paraId="132E5421" w14:textId="77777777" w:rsidR="00E80516" w:rsidRDefault="00000000">
            <w:r>
              <w:rPr>
                <w:sz w:val="18"/>
              </w:rPr>
              <w:t>5</w:t>
            </w:r>
          </w:p>
        </w:tc>
        <w:tc>
          <w:tcPr>
            <w:tcW w:w="3552" w:type="dxa"/>
            <w:vAlign w:val="center"/>
          </w:tcPr>
          <w:p w14:paraId="735E39F2" w14:textId="77777777" w:rsidR="00E80516" w:rsidRDefault="00000000">
            <w:r>
              <w:rPr>
                <w:sz w:val="18"/>
              </w:rPr>
              <w:t>Swap Two Numbers</w:t>
            </w:r>
          </w:p>
        </w:tc>
        <w:tc>
          <w:tcPr>
            <w:tcW w:w="3552" w:type="dxa"/>
            <w:vAlign w:val="center"/>
          </w:tcPr>
          <w:p w14:paraId="00E1EF74" w14:textId="77777777" w:rsidR="00E80516" w:rsidRDefault="00000000">
            <w:hyperlink r:id="rId10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79FB48BE" w14:textId="77777777">
        <w:trPr>
          <w:jc w:val="center"/>
        </w:trPr>
        <w:tc>
          <w:tcPr>
            <w:tcW w:w="3552" w:type="dxa"/>
            <w:vAlign w:val="center"/>
          </w:tcPr>
          <w:p w14:paraId="3E18AF47" w14:textId="77777777" w:rsidR="00E80516" w:rsidRDefault="00000000">
            <w:r>
              <w:rPr>
                <w:sz w:val="18"/>
              </w:rPr>
              <w:t>6</w:t>
            </w:r>
          </w:p>
        </w:tc>
        <w:tc>
          <w:tcPr>
            <w:tcW w:w="3552" w:type="dxa"/>
            <w:vAlign w:val="center"/>
          </w:tcPr>
          <w:p w14:paraId="5408FE59" w14:textId="77777777" w:rsidR="00E80516" w:rsidRDefault="00000000">
            <w:r>
              <w:rPr>
                <w:sz w:val="18"/>
              </w:rPr>
              <w:t>Sum of Digits</w:t>
            </w:r>
          </w:p>
        </w:tc>
        <w:tc>
          <w:tcPr>
            <w:tcW w:w="3552" w:type="dxa"/>
            <w:vAlign w:val="center"/>
          </w:tcPr>
          <w:p w14:paraId="78128813" w14:textId="77777777" w:rsidR="00E80516" w:rsidRDefault="00000000">
            <w:hyperlink r:id="rId11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1C2EDC79" w14:textId="77777777">
        <w:trPr>
          <w:jc w:val="center"/>
        </w:trPr>
        <w:tc>
          <w:tcPr>
            <w:tcW w:w="3552" w:type="dxa"/>
            <w:vAlign w:val="center"/>
          </w:tcPr>
          <w:p w14:paraId="3822AD5D" w14:textId="77777777" w:rsidR="00E80516" w:rsidRDefault="00000000">
            <w:r>
              <w:rPr>
                <w:sz w:val="18"/>
              </w:rPr>
              <w:t>7</w:t>
            </w:r>
          </w:p>
        </w:tc>
        <w:tc>
          <w:tcPr>
            <w:tcW w:w="3552" w:type="dxa"/>
            <w:vAlign w:val="center"/>
          </w:tcPr>
          <w:p w14:paraId="2561AADE" w14:textId="77777777" w:rsidR="00E80516" w:rsidRDefault="00000000">
            <w:r>
              <w:rPr>
                <w:sz w:val="18"/>
              </w:rPr>
              <w:t>Sum of Elements in a Matrix</w:t>
            </w:r>
          </w:p>
        </w:tc>
        <w:tc>
          <w:tcPr>
            <w:tcW w:w="3552" w:type="dxa"/>
            <w:vAlign w:val="center"/>
          </w:tcPr>
          <w:p w14:paraId="2EE4D793" w14:textId="77777777" w:rsidR="00E80516" w:rsidRDefault="00000000">
            <w:hyperlink r:id="rId12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06887ADD" w14:textId="77777777">
        <w:trPr>
          <w:jc w:val="center"/>
        </w:trPr>
        <w:tc>
          <w:tcPr>
            <w:tcW w:w="3552" w:type="dxa"/>
            <w:vAlign w:val="center"/>
          </w:tcPr>
          <w:p w14:paraId="4CCCDF07" w14:textId="77777777" w:rsidR="00E80516" w:rsidRDefault="00000000">
            <w:r>
              <w:rPr>
                <w:sz w:val="18"/>
              </w:rPr>
              <w:t>8</w:t>
            </w:r>
          </w:p>
        </w:tc>
        <w:tc>
          <w:tcPr>
            <w:tcW w:w="3552" w:type="dxa"/>
            <w:vAlign w:val="center"/>
          </w:tcPr>
          <w:p w14:paraId="6A94FDE9" w14:textId="77777777" w:rsidR="00E80516" w:rsidRDefault="00000000">
            <w:r>
              <w:rPr>
                <w:sz w:val="18"/>
              </w:rPr>
              <w:t>Vowel or Not</w:t>
            </w:r>
          </w:p>
        </w:tc>
        <w:tc>
          <w:tcPr>
            <w:tcW w:w="3552" w:type="dxa"/>
            <w:vAlign w:val="center"/>
          </w:tcPr>
          <w:p w14:paraId="70DDC2D6" w14:textId="77777777" w:rsidR="00E80516" w:rsidRDefault="00000000">
            <w:hyperlink r:id="rId13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29696D57" w14:textId="77777777">
        <w:trPr>
          <w:jc w:val="center"/>
        </w:trPr>
        <w:tc>
          <w:tcPr>
            <w:tcW w:w="3552" w:type="dxa"/>
            <w:vAlign w:val="center"/>
          </w:tcPr>
          <w:p w14:paraId="3CDE3226" w14:textId="77777777" w:rsidR="00E80516" w:rsidRDefault="00000000">
            <w:r>
              <w:rPr>
                <w:sz w:val="18"/>
              </w:rPr>
              <w:t>9</w:t>
            </w:r>
          </w:p>
        </w:tc>
        <w:tc>
          <w:tcPr>
            <w:tcW w:w="3552" w:type="dxa"/>
            <w:vAlign w:val="center"/>
          </w:tcPr>
          <w:p w14:paraId="3336A8AF" w14:textId="77777777" w:rsidR="00E80516" w:rsidRDefault="00000000">
            <w:r>
              <w:rPr>
                <w:sz w:val="18"/>
              </w:rPr>
              <w:t>Greatest of Three Numbers</w:t>
            </w:r>
          </w:p>
        </w:tc>
        <w:tc>
          <w:tcPr>
            <w:tcW w:w="3552" w:type="dxa"/>
            <w:vAlign w:val="center"/>
          </w:tcPr>
          <w:p w14:paraId="52F202FC" w14:textId="77777777" w:rsidR="00E80516" w:rsidRDefault="00000000">
            <w:hyperlink r:id="rId14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4D73FAB6" w14:textId="77777777">
        <w:trPr>
          <w:jc w:val="center"/>
        </w:trPr>
        <w:tc>
          <w:tcPr>
            <w:tcW w:w="3552" w:type="dxa"/>
            <w:vAlign w:val="center"/>
          </w:tcPr>
          <w:p w14:paraId="4C947CBE" w14:textId="77777777" w:rsidR="00E80516" w:rsidRDefault="00000000">
            <w:r>
              <w:rPr>
                <w:sz w:val="18"/>
              </w:rPr>
              <w:t>10</w:t>
            </w:r>
          </w:p>
        </w:tc>
        <w:tc>
          <w:tcPr>
            <w:tcW w:w="3552" w:type="dxa"/>
            <w:vAlign w:val="center"/>
          </w:tcPr>
          <w:p w14:paraId="77827291" w14:textId="77777777" w:rsidR="00E80516" w:rsidRDefault="00000000">
            <w:r>
              <w:rPr>
                <w:sz w:val="18"/>
              </w:rPr>
              <w:t>Lower Case to Upper Case</w:t>
            </w:r>
          </w:p>
        </w:tc>
        <w:tc>
          <w:tcPr>
            <w:tcW w:w="3552" w:type="dxa"/>
            <w:vAlign w:val="center"/>
          </w:tcPr>
          <w:p w14:paraId="627213F1" w14:textId="77777777" w:rsidR="00E80516" w:rsidRDefault="00000000">
            <w:hyperlink r:id="rId15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2267FBB1" w14:textId="77777777">
        <w:trPr>
          <w:jc w:val="center"/>
        </w:trPr>
        <w:tc>
          <w:tcPr>
            <w:tcW w:w="3552" w:type="dxa"/>
            <w:vAlign w:val="center"/>
          </w:tcPr>
          <w:p w14:paraId="7566031D" w14:textId="77777777" w:rsidR="00E80516" w:rsidRDefault="00000000">
            <w:r>
              <w:rPr>
                <w:sz w:val="18"/>
              </w:rPr>
              <w:t>11</w:t>
            </w:r>
          </w:p>
        </w:tc>
        <w:tc>
          <w:tcPr>
            <w:tcW w:w="3552" w:type="dxa"/>
            <w:vAlign w:val="center"/>
          </w:tcPr>
          <w:p w14:paraId="6592580F" w14:textId="77777777" w:rsidR="00E80516" w:rsidRDefault="00000000">
            <w:r>
              <w:rPr>
                <w:sz w:val="18"/>
              </w:rPr>
              <w:t>Binary Representation</w:t>
            </w:r>
          </w:p>
        </w:tc>
        <w:tc>
          <w:tcPr>
            <w:tcW w:w="3552" w:type="dxa"/>
            <w:vAlign w:val="center"/>
          </w:tcPr>
          <w:p w14:paraId="3A492046" w14:textId="77777777" w:rsidR="00E80516" w:rsidRDefault="00000000">
            <w:hyperlink r:id="rId16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15E393CE" w14:textId="77777777">
        <w:trPr>
          <w:jc w:val="center"/>
        </w:trPr>
        <w:tc>
          <w:tcPr>
            <w:tcW w:w="3552" w:type="dxa"/>
            <w:vAlign w:val="center"/>
          </w:tcPr>
          <w:p w14:paraId="0A2F7C1D" w14:textId="77777777" w:rsidR="00E80516" w:rsidRDefault="00000000">
            <w:r>
              <w:rPr>
                <w:sz w:val="18"/>
              </w:rPr>
              <w:t>12</w:t>
            </w:r>
          </w:p>
        </w:tc>
        <w:tc>
          <w:tcPr>
            <w:tcW w:w="3552" w:type="dxa"/>
            <w:vAlign w:val="center"/>
          </w:tcPr>
          <w:p w14:paraId="5AB90A99" w14:textId="77777777" w:rsidR="00E80516" w:rsidRDefault="00000000">
            <w:r>
              <w:rPr>
                <w:sz w:val="18"/>
              </w:rPr>
              <w:t>Multiply Array</w:t>
            </w:r>
          </w:p>
        </w:tc>
        <w:tc>
          <w:tcPr>
            <w:tcW w:w="3552" w:type="dxa"/>
            <w:vAlign w:val="center"/>
          </w:tcPr>
          <w:p w14:paraId="07D873EA" w14:textId="77777777" w:rsidR="00E80516" w:rsidRDefault="00000000">
            <w:hyperlink r:id="rId17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397574E4" w14:textId="77777777">
        <w:trPr>
          <w:jc w:val="center"/>
        </w:trPr>
        <w:tc>
          <w:tcPr>
            <w:tcW w:w="3552" w:type="dxa"/>
            <w:vAlign w:val="center"/>
          </w:tcPr>
          <w:p w14:paraId="56A9F75D" w14:textId="77777777" w:rsidR="00E80516" w:rsidRDefault="00000000">
            <w:r>
              <w:rPr>
                <w:sz w:val="18"/>
              </w:rPr>
              <w:t>13</w:t>
            </w:r>
          </w:p>
        </w:tc>
        <w:tc>
          <w:tcPr>
            <w:tcW w:w="3552" w:type="dxa"/>
            <w:vAlign w:val="center"/>
          </w:tcPr>
          <w:p w14:paraId="51838719" w14:textId="77777777" w:rsidR="00E80516" w:rsidRDefault="00000000">
            <w:r>
              <w:rPr>
                <w:sz w:val="18"/>
              </w:rPr>
              <w:t>Sum of Odd and Even Elements</w:t>
            </w:r>
          </w:p>
        </w:tc>
        <w:tc>
          <w:tcPr>
            <w:tcW w:w="3552" w:type="dxa"/>
            <w:vAlign w:val="center"/>
          </w:tcPr>
          <w:p w14:paraId="3DE29B88" w14:textId="77777777" w:rsidR="00E80516" w:rsidRDefault="00000000">
            <w:hyperlink r:id="rId18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4239C0F8" w14:textId="77777777">
        <w:trPr>
          <w:jc w:val="center"/>
        </w:trPr>
        <w:tc>
          <w:tcPr>
            <w:tcW w:w="3552" w:type="dxa"/>
            <w:vAlign w:val="center"/>
          </w:tcPr>
          <w:p w14:paraId="6A12296A" w14:textId="77777777" w:rsidR="00E80516" w:rsidRDefault="00000000">
            <w:r>
              <w:rPr>
                <w:sz w:val="18"/>
              </w:rPr>
              <w:t>14</w:t>
            </w:r>
          </w:p>
        </w:tc>
        <w:tc>
          <w:tcPr>
            <w:tcW w:w="3552" w:type="dxa"/>
            <w:vAlign w:val="center"/>
          </w:tcPr>
          <w:p w14:paraId="55CBB880" w14:textId="77777777" w:rsidR="00E80516" w:rsidRDefault="00000000">
            <w:r>
              <w:rPr>
                <w:sz w:val="18"/>
              </w:rPr>
              <w:t>Diamond Shape Pattern</w:t>
            </w:r>
          </w:p>
        </w:tc>
        <w:tc>
          <w:tcPr>
            <w:tcW w:w="3552" w:type="dxa"/>
            <w:vAlign w:val="center"/>
          </w:tcPr>
          <w:p w14:paraId="0371DD0C" w14:textId="77777777" w:rsidR="00E80516" w:rsidRDefault="00000000">
            <w:hyperlink r:id="rId19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4F1709AA" w14:textId="77777777">
        <w:trPr>
          <w:jc w:val="center"/>
        </w:trPr>
        <w:tc>
          <w:tcPr>
            <w:tcW w:w="3552" w:type="dxa"/>
            <w:vAlign w:val="center"/>
          </w:tcPr>
          <w:p w14:paraId="3CACB8FE" w14:textId="77777777" w:rsidR="00E80516" w:rsidRDefault="00000000">
            <w:r>
              <w:rPr>
                <w:sz w:val="18"/>
              </w:rPr>
              <w:t>15</w:t>
            </w:r>
          </w:p>
        </w:tc>
        <w:tc>
          <w:tcPr>
            <w:tcW w:w="3552" w:type="dxa"/>
            <w:vAlign w:val="center"/>
          </w:tcPr>
          <w:p w14:paraId="4941CC61" w14:textId="77777777" w:rsidR="00E80516" w:rsidRDefault="00000000">
            <w:r>
              <w:rPr>
                <w:sz w:val="18"/>
              </w:rPr>
              <w:t>Half Diamond Star Pattern</w:t>
            </w:r>
          </w:p>
        </w:tc>
        <w:tc>
          <w:tcPr>
            <w:tcW w:w="3552" w:type="dxa"/>
            <w:vAlign w:val="center"/>
          </w:tcPr>
          <w:p w14:paraId="7C4A727C" w14:textId="77777777" w:rsidR="00E80516" w:rsidRDefault="00000000">
            <w:hyperlink r:id="rId20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1ABB02B9" w14:textId="77777777">
        <w:trPr>
          <w:jc w:val="center"/>
        </w:trPr>
        <w:tc>
          <w:tcPr>
            <w:tcW w:w="3552" w:type="dxa"/>
            <w:vAlign w:val="center"/>
          </w:tcPr>
          <w:p w14:paraId="41DA9A18" w14:textId="77777777" w:rsidR="00E80516" w:rsidRDefault="00000000">
            <w:r>
              <w:rPr>
                <w:sz w:val="18"/>
              </w:rPr>
              <w:t>16</w:t>
            </w:r>
          </w:p>
        </w:tc>
        <w:tc>
          <w:tcPr>
            <w:tcW w:w="3552" w:type="dxa"/>
            <w:vAlign w:val="center"/>
          </w:tcPr>
          <w:p w14:paraId="7A5674AA" w14:textId="77777777" w:rsidR="00E80516" w:rsidRDefault="00000000">
            <w:r>
              <w:rPr>
                <w:sz w:val="18"/>
              </w:rPr>
              <w:t>Print Alternate Elements of an Array</w:t>
            </w:r>
          </w:p>
        </w:tc>
        <w:tc>
          <w:tcPr>
            <w:tcW w:w="3552" w:type="dxa"/>
            <w:vAlign w:val="center"/>
          </w:tcPr>
          <w:p w14:paraId="61C697D0" w14:textId="77777777" w:rsidR="00E80516" w:rsidRDefault="00000000">
            <w:hyperlink r:id="rId21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675042C9" w14:textId="77777777">
        <w:trPr>
          <w:jc w:val="center"/>
        </w:trPr>
        <w:tc>
          <w:tcPr>
            <w:tcW w:w="3552" w:type="dxa"/>
            <w:vAlign w:val="center"/>
          </w:tcPr>
          <w:p w14:paraId="136425DD" w14:textId="77777777" w:rsidR="00E80516" w:rsidRDefault="00000000">
            <w:r>
              <w:rPr>
                <w:sz w:val="18"/>
              </w:rPr>
              <w:t>17</w:t>
            </w:r>
          </w:p>
        </w:tc>
        <w:tc>
          <w:tcPr>
            <w:tcW w:w="3552" w:type="dxa"/>
            <w:vAlign w:val="center"/>
          </w:tcPr>
          <w:p w14:paraId="040D3AAC" w14:textId="77777777" w:rsidR="00E80516" w:rsidRDefault="00000000">
            <w:r>
              <w:rPr>
                <w:sz w:val="18"/>
              </w:rPr>
              <w:t>Count Digits</w:t>
            </w:r>
          </w:p>
        </w:tc>
        <w:tc>
          <w:tcPr>
            <w:tcW w:w="3552" w:type="dxa"/>
            <w:vAlign w:val="center"/>
          </w:tcPr>
          <w:p w14:paraId="0A90927C" w14:textId="77777777" w:rsidR="00E80516" w:rsidRDefault="00000000">
            <w:hyperlink r:id="rId22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7DEAECC1" w14:textId="77777777">
        <w:trPr>
          <w:jc w:val="center"/>
        </w:trPr>
        <w:tc>
          <w:tcPr>
            <w:tcW w:w="3552" w:type="dxa"/>
            <w:vAlign w:val="center"/>
          </w:tcPr>
          <w:p w14:paraId="0D1F0B83" w14:textId="77777777" w:rsidR="00E80516" w:rsidRDefault="00000000">
            <w:r>
              <w:rPr>
                <w:sz w:val="18"/>
              </w:rPr>
              <w:t>18</w:t>
            </w:r>
          </w:p>
        </w:tc>
        <w:tc>
          <w:tcPr>
            <w:tcW w:w="3552" w:type="dxa"/>
            <w:vAlign w:val="center"/>
          </w:tcPr>
          <w:p w14:paraId="7B09690B" w14:textId="77777777" w:rsidR="00E80516" w:rsidRDefault="00000000">
            <w:r>
              <w:rPr>
                <w:sz w:val="18"/>
              </w:rPr>
              <w:t>Palindromic Array</w:t>
            </w:r>
          </w:p>
        </w:tc>
        <w:tc>
          <w:tcPr>
            <w:tcW w:w="3552" w:type="dxa"/>
            <w:vAlign w:val="center"/>
          </w:tcPr>
          <w:p w14:paraId="330FBDA3" w14:textId="77777777" w:rsidR="00E80516" w:rsidRDefault="00000000">
            <w:hyperlink r:id="rId23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055FBBAD" w14:textId="77777777">
        <w:trPr>
          <w:jc w:val="center"/>
        </w:trPr>
        <w:tc>
          <w:tcPr>
            <w:tcW w:w="3552" w:type="dxa"/>
            <w:vAlign w:val="center"/>
          </w:tcPr>
          <w:p w14:paraId="3889A073" w14:textId="77777777" w:rsidR="00E80516" w:rsidRDefault="00000000">
            <w:r>
              <w:rPr>
                <w:sz w:val="18"/>
              </w:rPr>
              <w:t>19</w:t>
            </w:r>
          </w:p>
        </w:tc>
        <w:tc>
          <w:tcPr>
            <w:tcW w:w="3552" w:type="dxa"/>
            <w:vAlign w:val="center"/>
          </w:tcPr>
          <w:p w14:paraId="12DD2AD4" w14:textId="77777777" w:rsidR="00E80516" w:rsidRDefault="00000000">
            <w:r>
              <w:rPr>
                <w:sz w:val="18"/>
              </w:rPr>
              <w:t>Find the Median</w:t>
            </w:r>
          </w:p>
        </w:tc>
        <w:tc>
          <w:tcPr>
            <w:tcW w:w="3552" w:type="dxa"/>
            <w:vAlign w:val="center"/>
          </w:tcPr>
          <w:p w14:paraId="49C0D2B1" w14:textId="77777777" w:rsidR="00E80516" w:rsidRDefault="00000000">
            <w:hyperlink r:id="rId24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46678E6F" w14:textId="77777777">
        <w:trPr>
          <w:jc w:val="center"/>
        </w:trPr>
        <w:tc>
          <w:tcPr>
            <w:tcW w:w="3552" w:type="dxa"/>
            <w:vAlign w:val="center"/>
          </w:tcPr>
          <w:p w14:paraId="44AF9A7D" w14:textId="77777777" w:rsidR="00E80516" w:rsidRDefault="00000000">
            <w:r>
              <w:rPr>
                <w:sz w:val="18"/>
              </w:rPr>
              <w:t>20</w:t>
            </w:r>
          </w:p>
        </w:tc>
        <w:tc>
          <w:tcPr>
            <w:tcW w:w="3552" w:type="dxa"/>
            <w:vAlign w:val="center"/>
          </w:tcPr>
          <w:p w14:paraId="1FC6818F" w14:textId="77777777" w:rsidR="00E80516" w:rsidRDefault="00000000">
            <w:r>
              <w:rPr>
                <w:sz w:val="18"/>
              </w:rPr>
              <w:t>Armstrong Numbers</w:t>
            </w:r>
          </w:p>
        </w:tc>
        <w:tc>
          <w:tcPr>
            <w:tcW w:w="3552" w:type="dxa"/>
            <w:vAlign w:val="center"/>
          </w:tcPr>
          <w:p w14:paraId="1D64FDC1" w14:textId="77777777" w:rsidR="00E80516" w:rsidRDefault="00000000">
            <w:hyperlink r:id="rId25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4E3131C2" w14:textId="77777777">
        <w:trPr>
          <w:jc w:val="center"/>
        </w:trPr>
        <w:tc>
          <w:tcPr>
            <w:tcW w:w="3552" w:type="dxa"/>
            <w:vAlign w:val="center"/>
          </w:tcPr>
          <w:p w14:paraId="0DD01071" w14:textId="77777777" w:rsidR="00E80516" w:rsidRDefault="00000000">
            <w:r>
              <w:rPr>
                <w:sz w:val="18"/>
              </w:rPr>
              <w:t>21</w:t>
            </w:r>
          </w:p>
        </w:tc>
        <w:tc>
          <w:tcPr>
            <w:tcW w:w="3552" w:type="dxa"/>
            <w:vAlign w:val="center"/>
          </w:tcPr>
          <w:p w14:paraId="021389E9" w14:textId="77777777" w:rsidR="00E80516" w:rsidRDefault="00000000">
            <w:r>
              <w:rPr>
                <w:sz w:val="18"/>
              </w:rPr>
              <w:t>Reverse Digits</w:t>
            </w:r>
          </w:p>
        </w:tc>
        <w:tc>
          <w:tcPr>
            <w:tcW w:w="3552" w:type="dxa"/>
            <w:vAlign w:val="center"/>
          </w:tcPr>
          <w:p w14:paraId="429E4E5E" w14:textId="77777777" w:rsidR="00E80516" w:rsidRDefault="00000000">
            <w:hyperlink r:id="rId26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36B845F2" w14:textId="77777777">
        <w:trPr>
          <w:jc w:val="center"/>
        </w:trPr>
        <w:tc>
          <w:tcPr>
            <w:tcW w:w="3552" w:type="dxa"/>
            <w:vAlign w:val="center"/>
          </w:tcPr>
          <w:p w14:paraId="504EC681" w14:textId="77777777" w:rsidR="00E80516" w:rsidRDefault="00000000">
            <w:r>
              <w:rPr>
                <w:sz w:val="18"/>
              </w:rPr>
              <w:t>22</w:t>
            </w:r>
          </w:p>
        </w:tc>
        <w:tc>
          <w:tcPr>
            <w:tcW w:w="3552" w:type="dxa"/>
            <w:vAlign w:val="center"/>
          </w:tcPr>
          <w:p w14:paraId="79221355" w14:textId="77777777" w:rsidR="00E80516" w:rsidRDefault="00000000">
            <w:r>
              <w:rPr>
                <w:sz w:val="18"/>
              </w:rPr>
              <w:t>Remove Spaces</w:t>
            </w:r>
          </w:p>
        </w:tc>
        <w:tc>
          <w:tcPr>
            <w:tcW w:w="3552" w:type="dxa"/>
            <w:vAlign w:val="center"/>
          </w:tcPr>
          <w:p w14:paraId="2B4CA73B" w14:textId="77777777" w:rsidR="00E80516" w:rsidRDefault="00000000">
            <w:hyperlink r:id="rId27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7E7D19E2" w14:textId="77777777">
        <w:trPr>
          <w:jc w:val="center"/>
        </w:trPr>
        <w:tc>
          <w:tcPr>
            <w:tcW w:w="3552" w:type="dxa"/>
            <w:vAlign w:val="center"/>
          </w:tcPr>
          <w:p w14:paraId="566021A4" w14:textId="77777777" w:rsidR="00E80516" w:rsidRDefault="00000000">
            <w:r>
              <w:rPr>
                <w:sz w:val="18"/>
              </w:rPr>
              <w:t>23</w:t>
            </w:r>
          </w:p>
        </w:tc>
        <w:tc>
          <w:tcPr>
            <w:tcW w:w="3552" w:type="dxa"/>
            <w:vAlign w:val="center"/>
          </w:tcPr>
          <w:p w14:paraId="40F76A6B" w14:textId="77777777" w:rsidR="00E80516" w:rsidRDefault="00000000">
            <w:r>
              <w:rPr>
                <w:sz w:val="18"/>
              </w:rPr>
              <w:t>Sum of Digits is Palindrome or Not</w:t>
            </w:r>
          </w:p>
        </w:tc>
        <w:tc>
          <w:tcPr>
            <w:tcW w:w="3552" w:type="dxa"/>
            <w:vAlign w:val="center"/>
          </w:tcPr>
          <w:p w14:paraId="6EBA5C8A" w14:textId="77777777" w:rsidR="00E80516" w:rsidRDefault="00000000">
            <w:hyperlink r:id="rId28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099D16CB" w14:textId="77777777">
        <w:trPr>
          <w:jc w:val="center"/>
        </w:trPr>
        <w:tc>
          <w:tcPr>
            <w:tcW w:w="3552" w:type="dxa"/>
            <w:vAlign w:val="center"/>
          </w:tcPr>
          <w:p w14:paraId="2056E7C4" w14:textId="77777777" w:rsidR="00E80516" w:rsidRDefault="00000000">
            <w:r>
              <w:rPr>
                <w:sz w:val="18"/>
              </w:rPr>
              <w:t>24</w:t>
            </w:r>
          </w:p>
        </w:tc>
        <w:tc>
          <w:tcPr>
            <w:tcW w:w="3552" w:type="dxa"/>
            <w:vAlign w:val="center"/>
          </w:tcPr>
          <w:p w14:paraId="41061D00" w14:textId="77777777" w:rsidR="00E80516" w:rsidRDefault="00000000">
            <w:r>
              <w:rPr>
                <w:sz w:val="18"/>
              </w:rPr>
              <w:t>Perfect Arrays</w:t>
            </w:r>
          </w:p>
        </w:tc>
        <w:tc>
          <w:tcPr>
            <w:tcW w:w="3552" w:type="dxa"/>
            <w:vAlign w:val="center"/>
          </w:tcPr>
          <w:p w14:paraId="229357D4" w14:textId="77777777" w:rsidR="00E80516" w:rsidRDefault="00000000">
            <w:hyperlink r:id="rId29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4ECDEECD" w14:textId="77777777">
        <w:trPr>
          <w:jc w:val="center"/>
        </w:trPr>
        <w:tc>
          <w:tcPr>
            <w:tcW w:w="3552" w:type="dxa"/>
            <w:vAlign w:val="center"/>
          </w:tcPr>
          <w:p w14:paraId="6A8014C1" w14:textId="77777777" w:rsidR="00E80516" w:rsidRDefault="00000000">
            <w:r>
              <w:rPr>
                <w:sz w:val="18"/>
              </w:rPr>
              <w:t>25</w:t>
            </w:r>
          </w:p>
        </w:tc>
        <w:tc>
          <w:tcPr>
            <w:tcW w:w="3552" w:type="dxa"/>
            <w:vAlign w:val="center"/>
          </w:tcPr>
          <w:p w14:paraId="4EA913FE" w14:textId="77777777" w:rsidR="00E80516" w:rsidRDefault="00000000">
            <w:r>
              <w:rPr>
                <w:sz w:val="18"/>
              </w:rPr>
              <w:t>Multiplication Table</w:t>
            </w:r>
          </w:p>
        </w:tc>
        <w:tc>
          <w:tcPr>
            <w:tcW w:w="3552" w:type="dxa"/>
            <w:vAlign w:val="center"/>
          </w:tcPr>
          <w:p w14:paraId="4770D5FC" w14:textId="77777777" w:rsidR="00E80516" w:rsidRDefault="00000000">
            <w:hyperlink r:id="rId30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3B0BD5C6" w14:textId="77777777">
        <w:trPr>
          <w:jc w:val="center"/>
        </w:trPr>
        <w:tc>
          <w:tcPr>
            <w:tcW w:w="3552" w:type="dxa"/>
            <w:vAlign w:val="center"/>
          </w:tcPr>
          <w:p w14:paraId="4D4F0889" w14:textId="77777777" w:rsidR="00E80516" w:rsidRDefault="00000000">
            <w:r>
              <w:rPr>
                <w:sz w:val="18"/>
              </w:rPr>
              <w:t>26</w:t>
            </w:r>
          </w:p>
        </w:tc>
        <w:tc>
          <w:tcPr>
            <w:tcW w:w="3552" w:type="dxa"/>
            <w:vAlign w:val="center"/>
          </w:tcPr>
          <w:p w14:paraId="6C075658" w14:textId="77777777" w:rsidR="00E80516" w:rsidRDefault="00000000">
            <w:r>
              <w:rPr>
                <w:sz w:val="18"/>
              </w:rPr>
              <w:t>Reversing the Vowels</w:t>
            </w:r>
          </w:p>
        </w:tc>
        <w:tc>
          <w:tcPr>
            <w:tcW w:w="3552" w:type="dxa"/>
            <w:vAlign w:val="center"/>
          </w:tcPr>
          <w:p w14:paraId="7088615B" w14:textId="77777777" w:rsidR="00E80516" w:rsidRDefault="00000000">
            <w:hyperlink r:id="rId31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7177E2F0" w14:textId="77777777">
        <w:trPr>
          <w:jc w:val="center"/>
        </w:trPr>
        <w:tc>
          <w:tcPr>
            <w:tcW w:w="3552" w:type="dxa"/>
            <w:vAlign w:val="center"/>
          </w:tcPr>
          <w:p w14:paraId="5014CE31" w14:textId="77777777" w:rsidR="00E80516" w:rsidRDefault="00000000">
            <w:r>
              <w:rPr>
                <w:sz w:val="18"/>
              </w:rPr>
              <w:t>27</w:t>
            </w:r>
          </w:p>
        </w:tc>
        <w:tc>
          <w:tcPr>
            <w:tcW w:w="3552" w:type="dxa"/>
            <w:vAlign w:val="center"/>
          </w:tcPr>
          <w:p w14:paraId="49370FA8" w14:textId="77777777" w:rsidR="00E80516" w:rsidRDefault="00000000">
            <w:r>
              <w:rPr>
                <w:sz w:val="18"/>
              </w:rPr>
              <w:t>The Dice Problem</w:t>
            </w:r>
          </w:p>
        </w:tc>
        <w:tc>
          <w:tcPr>
            <w:tcW w:w="3552" w:type="dxa"/>
            <w:vAlign w:val="center"/>
          </w:tcPr>
          <w:p w14:paraId="60608269" w14:textId="77777777" w:rsidR="00E80516" w:rsidRDefault="00000000">
            <w:hyperlink r:id="rId32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108EC1D5" w14:textId="77777777">
        <w:trPr>
          <w:jc w:val="center"/>
        </w:trPr>
        <w:tc>
          <w:tcPr>
            <w:tcW w:w="3552" w:type="dxa"/>
            <w:vAlign w:val="center"/>
          </w:tcPr>
          <w:p w14:paraId="1F4A0780" w14:textId="77777777" w:rsidR="00E80516" w:rsidRDefault="00000000">
            <w:r>
              <w:rPr>
                <w:sz w:val="18"/>
              </w:rPr>
              <w:t>28</w:t>
            </w:r>
          </w:p>
        </w:tc>
        <w:tc>
          <w:tcPr>
            <w:tcW w:w="3552" w:type="dxa"/>
            <w:vAlign w:val="center"/>
          </w:tcPr>
          <w:p w14:paraId="760E8C25" w14:textId="77777777" w:rsidR="00E80516" w:rsidRDefault="00000000">
            <w:r>
              <w:rPr>
                <w:sz w:val="18"/>
              </w:rPr>
              <w:t>Remove Vowels from String</w:t>
            </w:r>
          </w:p>
        </w:tc>
        <w:tc>
          <w:tcPr>
            <w:tcW w:w="3552" w:type="dxa"/>
            <w:vAlign w:val="center"/>
          </w:tcPr>
          <w:p w14:paraId="27234EB2" w14:textId="77777777" w:rsidR="00E80516" w:rsidRDefault="00000000">
            <w:hyperlink r:id="rId33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50A2BBA7" w14:textId="77777777">
        <w:trPr>
          <w:jc w:val="center"/>
        </w:trPr>
        <w:tc>
          <w:tcPr>
            <w:tcW w:w="3552" w:type="dxa"/>
            <w:vAlign w:val="center"/>
          </w:tcPr>
          <w:p w14:paraId="4FAEC093" w14:textId="77777777" w:rsidR="00E80516" w:rsidRDefault="00000000">
            <w:r>
              <w:rPr>
                <w:sz w:val="18"/>
              </w:rPr>
              <w:t>29</w:t>
            </w:r>
          </w:p>
        </w:tc>
        <w:tc>
          <w:tcPr>
            <w:tcW w:w="3552" w:type="dxa"/>
            <w:vAlign w:val="center"/>
          </w:tcPr>
          <w:p w14:paraId="7E1EAA14" w14:textId="77777777" w:rsidR="00E80516" w:rsidRDefault="00000000">
            <w:r>
              <w:rPr>
                <w:sz w:val="18"/>
              </w:rPr>
              <w:t>Count of Camel Case Characters</w:t>
            </w:r>
          </w:p>
        </w:tc>
        <w:tc>
          <w:tcPr>
            <w:tcW w:w="3552" w:type="dxa"/>
            <w:vAlign w:val="center"/>
          </w:tcPr>
          <w:p w14:paraId="796FC9EF" w14:textId="77777777" w:rsidR="00E80516" w:rsidRDefault="00000000">
            <w:hyperlink r:id="rId34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4BE609BB" w14:textId="77777777">
        <w:trPr>
          <w:jc w:val="center"/>
        </w:trPr>
        <w:tc>
          <w:tcPr>
            <w:tcW w:w="3552" w:type="dxa"/>
            <w:vAlign w:val="center"/>
          </w:tcPr>
          <w:p w14:paraId="0E05C9D1" w14:textId="77777777" w:rsidR="00E80516" w:rsidRDefault="00000000">
            <w:r>
              <w:rPr>
                <w:sz w:val="18"/>
              </w:rPr>
              <w:t>30</w:t>
            </w:r>
          </w:p>
        </w:tc>
        <w:tc>
          <w:tcPr>
            <w:tcW w:w="3552" w:type="dxa"/>
            <w:vAlign w:val="center"/>
          </w:tcPr>
          <w:p w14:paraId="0F1C09BB" w14:textId="77777777" w:rsidR="00E80516" w:rsidRDefault="00000000">
            <w:r>
              <w:rPr>
                <w:sz w:val="18"/>
              </w:rPr>
              <w:t>Remainder Evaluation</w:t>
            </w:r>
          </w:p>
        </w:tc>
        <w:tc>
          <w:tcPr>
            <w:tcW w:w="3552" w:type="dxa"/>
            <w:vAlign w:val="center"/>
          </w:tcPr>
          <w:p w14:paraId="41AE0441" w14:textId="77777777" w:rsidR="00E80516" w:rsidRDefault="00000000">
            <w:hyperlink r:id="rId35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15CBFAEB" w14:textId="77777777">
        <w:trPr>
          <w:jc w:val="center"/>
        </w:trPr>
        <w:tc>
          <w:tcPr>
            <w:tcW w:w="3552" w:type="dxa"/>
            <w:vAlign w:val="center"/>
          </w:tcPr>
          <w:p w14:paraId="531015C9" w14:textId="77777777" w:rsidR="00E80516" w:rsidRDefault="00000000">
            <w:r>
              <w:rPr>
                <w:sz w:val="18"/>
              </w:rPr>
              <w:t>31</w:t>
            </w:r>
          </w:p>
        </w:tc>
        <w:tc>
          <w:tcPr>
            <w:tcW w:w="3552" w:type="dxa"/>
            <w:vAlign w:val="center"/>
          </w:tcPr>
          <w:p w14:paraId="2B20AB78" w14:textId="77777777" w:rsidR="00E80516" w:rsidRDefault="00000000">
            <w:r>
              <w:rPr>
                <w:sz w:val="18"/>
              </w:rPr>
              <w:t>Convert List of Characters into String</w:t>
            </w:r>
          </w:p>
        </w:tc>
        <w:tc>
          <w:tcPr>
            <w:tcW w:w="3552" w:type="dxa"/>
            <w:vAlign w:val="center"/>
          </w:tcPr>
          <w:p w14:paraId="1F5EE034" w14:textId="77777777" w:rsidR="00E80516" w:rsidRDefault="00000000">
            <w:hyperlink r:id="rId36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1A5D3308" w14:textId="77777777">
        <w:trPr>
          <w:jc w:val="center"/>
        </w:trPr>
        <w:tc>
          <w:tcPr>
            <w:tcW w:w="3552" w:type="dxa"/>
            <w:vAlign w:val="center"/>
          </w:tcPr>
          <w:p w14:paraId="4D65BC8C" w14:textId="77777777" w:rsidR="00E80516" w:rsidRDefault="00000000">
            <w:r>
              <w:rPr>
                <w:sz w:val="18"/>
              </w:rPr>
              <w:t>32</w:t>
            </w:r>
          </w:p>
        </w:tc>
        <w:tc>
          <w:tcPr>
            <w:tcW w:w="3552" w:type="dxa"/>
            <w:vAlign w:val="center"/>
          </w:tcPr>
          <w:p w14:paraId="52FF2305" w14:textId="77777777" w:rsidR="00E80516" w:rsidRDefault="00000000">
            <w:r>
              <w:rPr>
                <w:sz w:val="18"/>
              </w:rPr>
              <w:t>Count Type of Characters</w:t>
            </w:r>
          </w:p>
        </w:tc>
        <w:tc>
          <w:tcPr>
            <w:tcW w:w="3552" w:type="dxa"/>
            <w:vAlign w:val="center"/>
          </w:tcPr>
          <w:p w14:paraId="20EF60B1" w14:textId="77777777" w:rsidR="00E80516" w:rsidRDefault="00000000">
            <w:hyperlink r:id="rId37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19D0EE84" w14:textId="77777777">
        <w:trPr>
          <w:jc w:val="center"/>
        </w:trPr>
        <w:tc>
          <w:tcPr>
            <w:tcW w:w="3552" w:type="dxa"/>
            <w:vAlign w:val="center"/>
          </w:tcPr>
          <w:p w14:paraId="047B6D63" w14:textId="77777777" w:rsidR="00E80516" w:rsidRDefault="00000000">
            <w:r>
              <w:rPr>
                <w:sz w:val="18"/>
              </w:rPr>
              <w:t>33</w:t>
            </w:r>
          </w:p>
        </w:tc>
        <w:tc>
          <w:tcPr>
            <w:tcW w:w="3552" w:type="dxa"/>
            <w:vAlign w:val="center"/>
          </w:tcPr>
          <w:p w14:paraId="0E201A47" w14:textId="77777777" w:rsidR="00E80516" w:rsidRDefault="00000000">
            <w:r>
              <w:rPr>
                <w:sz w:val="18"/>
              </w:rPr>
              <w:t>Find N-th Term of Series 1, 3, 6, 10, 15, 21</w:t>
            </w:r>
          </w:p>
        </w:tc>
        <w:tc>
          <w:tcPr>
            <w:tcW w:w="3552" w:type="dxa"/>
            <w:vAlign w:val="center"/>
          </w:tcPr>
          <w:p w14:paraId="009CC8D3" w14:textId="77777777" w:rsidR="00E80516" w:rsidRDefault="00000000">
            <w:hyperlink r:id="rId38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510B5299" w14:textId="77777777">
        <w:trPr>
          <w:jc w:val="center"/>
        </w:trPr>
        <w:tc>
          <w:tcPr>
            <w:tcW w:w="3552" w:type="dxa"/>
            <w:vAlign w:val="center"/>
          </w:tcPr>
          <w:p w14:paraId="7F5B09B4" w14:textId="77777777" w:rsidR="00E80516" w:rsidRDefault="00000000">
            <w:r>
              <w:rPr>
                <w:sz w:val="18"/>
              </w:rPr>
              <w:t>34</w:t>
            </w:r>
          </w:p>
        </w:tc>
        <w:tc>
          <w:tcPr>
            <w:tcW w:w="3552" w:type="dxa"/>
            <w:vAlign w:val="center"/>
          </w:tcPr>
          <w:p w14:paraId="62903C3B" w14:textId="77777777" w:rsidR="00E80516" w:rsidRDefault="00000000">
            <w:r>
              <w:rPr>
                <w:sz w:val="18"/>
              </w:rPr>
              <w:t>Simple Interest</w:t>
            </w:r>
          </w:p>
        </w:tc>
        <w:tc>
          <w:tcPr>
            <w:tcW w:w="3552" w:type="dxa"/>
            <w:vAlign w:val="center"/>
          </w:tcPr>
          <w:p w14:paraId="52639300" w14:textId="77777777" w:rsidR="00E80516" w:rsidRDefault="00000000">
            <w:hyperlink r:id="rId39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22E221C1" w14:textId="77777777">
        <w:trPr>
          <w:jc w:val="center"/>
        </w:trPr>
        <w:tc>
          <w:tcPr>
            <w:tcW w:w="3552" w:type="dxa"/>
            <w:vAlign w:val="center"/>
          </w:tcPr>
          <w:p w14:paraId="3A6C8B21" w14:textId="77777777" w:rsidR="00E80516" w:rsidRDefault="00000000">
            <w:r>
              <w:rPr>
                <w:sz w:val="18"/>
              </w:rPr>
              <w:t>35</w:t>
            </w:r>
          </w:p>
        </w:tc>
        <w:tc>
          <w:tcPr>
            <w:tcW w:w="3552" w:type="dxa"/>
            <w:vAlign w:val="center"/>
          </w:tcPr>
          <w:p w14:paraId="712238C4" w14:textId="77777777" w:rsidR="00E80516" w:rsidRDefault="00000000">
            <w:r>
              <w:rPr>
                <w:sz w:val="18"/>
              </w:rPr>
              <w:t>Number of Divisors</w:t>
            </w:r>
          </w:p>
        </w:tc>
        <w:tc>
          <w:tcPr>
            <w:tcW w:w="3552" w:type="dxa"/>
            <w:vAlign w:val="center"/>
          </w:tcPr>
          <w:p w14:paraId="48E8B7DB" w14:textId="77777777" w:rsidR="00E80516" w:rsidRDefault="00000000">
            <w:hyperlink r:id="rId40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0D348919" w14:textId="77777777">
        <w:trPr>
          <w:jc w:val="center"/>
        </w:trPr>
        <w:tc>
          <w:tcPr>
            <w:tcW w:w="3552" w:type="dxa"/>
            <w:vAlign w:val="center"/>
          </w:tcPr>
          <w:p w14:paraId="5835B0BE" w14:textId="77777777" w:rsidR="00E80516" w:rsidRDefault="00000000">
            <w:r>
              <w:rPr>
                <w:sz w:val="18"/>
              </w:rPr>
              <w:t>36</w:t>
            </w:r>
          </w:p>
        </w:tc>
        <w:tc>
          <w:tcPr>
            <w:tcW w:w="3552" w:type="dxa"/>
            <w:vAlign w:val="center"/>
          </w:tcPr>
          <w:p w14:paraId="1ECA5BBE" w14:textId="77777777" w:rsidR="00E80516" w:rsidRDefault="00000000">
            <w:r>
              <w:rPr>
                <w:sz w:val="18"/>
              </w:rPr>
              <w:t>Mean</w:t>
            </w:r>
          </w:p>
        </w:tc>
        <w:tc>
          <w:tcPr>
            <w:tcW w:w="3552" w:type="dxa"/>
            <w:vAlign w:val="center"/>
          </w:tcPr>
          <w:p w14:paraId="542E3F05" w14:textId="77777777" w:rsidR="00E80516" w:rsidRDefault="00000000">
            <w:hyperlink r:id="rId41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7BA1531B" w14:textId="77777777">
        <w:trPr>
          <w:jc w:val="center"/>
        </w:trPr>
        <w:tc>
          <w:tcPr>
            <w:tcW w:w="3552" w:type="dxa"/>
            <w:vAlign w:val="center"/>
          </w:tcPr>
          <w:p w14:paraId="337C353C" w14:textId="77777777" w:rsidR="00E80516" w:rsidRDefault="00000000">
            <w:r>
              <w:rPr>
                <w:sz w:val="18"/>
              </w:rPr>
              <w:t>37</w:t>
            </w:r>
          </w:p>
        </w:tc>
        <w:tc>
          <w:tcPr>
            <w:tcW w:w="3552" w:type="dxa"/>
            <w:vAlign w:val="center"/>
          </w:tcPr>
          <w:p w14:paraId="3F131EA1" w14:textId="77777777" w:rsidR="00E80516" w:rsidRDefault="00000000">
            <w:r>
              <w:rPr>
                <w:sz w:val="18"/>
              </w:rPr>
              <w:t>Sum of AP Series</w:t>
            </w:r>
          </w:p>
        </w:tc>
        <w:tc>
          <w:tcPr>
            <w:tcW w:w="3552" w:type="dxa"/>
            <w:vAlign w:val="center"/>
          </w:tcPr>
          <w:p w14:paraId="5B8AEC8A" w14:textId="77777777" w:rsidR="00E80516" w:rsidRDefault="00000000">
            <w:hyperlink r:id="rId42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7FE2CC63" w14:textId="77777777">
        <w:trPr>
          <w:jc w:val="center"/>
        </w:trPr>
        <w:tc>
          <w:tcPr>
            <w:tcW w:w="3552" w:type="dxa"/>
            <w:vAlign w:val="center"/>
          </w:tcPr>
          <w:p w14:paraId="76FE1F01" w14:textId="77777777" w:rsidR="00E80516" w:rsidRDefault="00000000">
            <w:r>
              <w:rPr>
                <w:sz w:val="18"/>
              </w:rPr>
              <w:t>38</w:t>
            </w:r>
          </w:p>
        </w:tc>
        <w:tc>
          <w:tcPr>
            <w:tcW w:w="3552" w:type="dxa"/>
            <w:vAlign w:val="center"/>
          </w:tcPr>
          <w:p w14:paraId="0DF84E4C" w14:textId="77777777" w:rsidR="00E80516" w:rsidRDefault="00000000">
            <w:r>
              <w:rPr>
                <w:sz w:val="18"/>
              </w:rPr>
              <w:t>Small Factorial</w:t>
            </w:r>
          </w:p>
        </w:tc>
        <w:tc>
          <w:tcPr>
            <w:tcW w:w="3552" w:type="dxa"/>
            <w:vAlign w:val="center"/>
          </w:tcPr>
          <w:p w14:paraId="09E06080" w14:textId="77777777" w:rsidR="00E80516" w:rsidRDefault="00000000">
            <w:hyperlink r:id="rId43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785B9BFA" w14:textId="77777777">
        <w:trPr>
          <w:jc w:val="center"/>
        </w:trPr>
        <w:tc>
          <w:tcPr>
            <w:tcW w:w="3552" w:type="dxa"/>
            <w:vAlign w:val="center"/>
          </w:tcPr>
          <w:p w14:paraId="3AC7F384" w14:textId="77777777" w:rsidR="00E80516" w:rsidRDefault="00000000">
            <w:r>
              <w:rPr>
                <w:sz w:val="18"/>
              </w:rPr>
              <w:t>39</w:t>
            </w:r>
          </w:p>
        </w:tc>
        <w:tc>
          <w:tcPr>
            <w:tcW w:w="3552" w:type="dxa"/>
            <w:vAlign w:val="center"/>
          </w:tcPr>
          <w:p w14:paraId="23D5EB0B" w14:textId="77777777" w:rsidR="00E80516" w:rsidRDefault="00000000">
            <w:r>
              <w:rPr>
                <w:sz w:val="18"/>
              </w:rPr>
              <w:t>Distance Between 2 Points</w:t>
            </w:r>
          </w:p>
        </w:tc>
        <w:tc>
          <w:tcPr>
            <w:tcW w:w="3552" w:type="dxa"/>
            <w:vAlign w:val="center"/>
          </w:tcPr>
          <w:p w14:paraId="60A6C189" w14:textId="77777777" w:rsidR="00E80516" w:rsidRDefault="00000000">
            <w:hyperlink r:id="rId44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7750EC5A" w14:textId="77777777">
        <w:trPr>
          <w:jc w:val="center"/>
        </w:trPr>
        <w:tc>
          <w:tcPr>
            <w:tcW w:w="3552" w:type="dxa"/>
            <w:vAlign w:val="center"/>
          </w:tcPr>
          <w:p w14:paraId="6D7BC5A5" w14:textId="77777777" w:rsidR="00E80516" w:rsidRDefault="00000000">
            <w:r>
              <w:rPr>
                <w:sz w:val="18"/>
              </w:rPr>
              <w:t>40</w:t>
            </w:r>
          </w:p>
        </w:tc>
        <w:tc>
          <w:tcPr>
            <w:tcW w:w="3552" w:type="dxa"/>
            <w:vAlign w:val="center"/>
          </w:tcPr>
          <w:p w14:paraId="405A46A6" w14:textId="77777777" w:rsidR="00E80516" w:rsidRDefault="00000000">
            <w:r>
              <w:rPr>
                <w:sz w:val="18"/>
              </w:rPr>
              <w:t>Sum of GP</w:t>
            </w:r>
          </w:p>
        </w:tc>
        <w:tc>
          <w:tcPr>
            <w:tcW w:w="3552" w:type="dxa"/>
            <w:vAlign w:val="center"/>
          </w:tcPr>
          <w:p w14:paraId="625523F2" w14:textId="77777777" w:rsidR="00E80516" w:rsidRDefault="00000000">
            <w:hyperlink r:id="rId45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35BDF243" w14:textId="77777777">
        <w:trPr>
          <w:jc w:val="center"/>
        </w:trPr>
        <w:tc>
          <w:tcPr>
            <w:tcW w:w="3552" w:type="dxa"/>
            <w:vAlign w:val="center"/>
          </w:tcPr>
          <w:p w14:paraId="7688390B" w14:textId="77777777" w:rsidR="00E80516" w:rsidRDefault="00000000">
            <w:r>
              <w:rPr>
                <w:sz w:val="18"/>
              </w:rPr>
              <w:t>41</w:t>
            </w:r>
          </w:p>
        </w:tc>
        <w:tc>
          <w:tcPr>
            <w:tcW w:w="3552" w:type="dxa"/>
            <w:vAlign w:val="center"/>
          </w:tcPr>
          <w:p w14:paraId="6301610A" w14:textId="77777777" w:rsidR="00E80516" w:rsidRDefault="00000000">
            <w:r>
              <w:rPr>
                <w:sz w:val="18"/>
              </w:rPr>
              <w:t>Extract the Integers</w:t>
            </w:r>
          </w:p>
        </w:tc>
        <w:tc>
          <w:tcPr>
            <w:tcW w:w="3552" w:type="dxa"/>
            <w:vAlign w:val="center"/>
          </w:tcPr>
          <w:p w14:paraId="46F4BB30" w14:textId="77777777" w:rsidR="00E80516" w:rsidRDefault="00000000">
            <w:hyperlink r:id="rId46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3F462F2E" w14:textId="77777777">
        <w:trPr>
          <w:jc w:val="center"/>
        </w:trPr>
        <w:tc>
          <w:tcPr>
            <w:tcW w:w="3552" w:type="dxa"/>
            <w:vAlign w:val="center"/>
          </w:tcPr>
          <w:p w14:paraId="5303B54D" w14:textId="77777777" w:rsidR="00E80516" w:rsidRDefault="00000000">
            <w:r>
              <w:rPr>
                <w:sz w:val="18"/>
              </w:rPr>
              <w:t>42</w:t>
            </w:r>
          </w:p>
        </w:tc>
        <w:tc>
          <w:tcPr>
            <w:tcW w:w="3552" w:type="dxa"/>
            <w:vAlign w:val="center"/>
          </w:tcPr>
          <w:p w14:paraId="504F3751" w14:textId="77777777" w:rsidR="00E80516" w:rsidRDefault="00000000">
            <w:r>
              <w:rPr>
                <w:sz w:val="18"/>
              </w:rPr>
              <w:t>Display Longest Name</w:t>
            </w:r>
          </w:p>
        </w:tc>
        <w:tc>
          <w:tcPr>
            <w:tcW w:w="3552" w:type="dxa"/>
            <w:vAlign w:val="center"/>
          </w:tcPr>
          <w:p w14:paraId="0A0A114B" w14:textId="77777777" w:rsidR="00E80516" w:rsidRDefault="00000000">
            <w:hyperlink r:id="rId47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728C1DB6" w14:textId="77777777">
        <w:trPr>
          <w:jc w:val="center"/>
        </w:trPr>
        <w:tc>
          <w:tcPr>
            <w:tcW w:w="3552" w:type="dxa"/>
            <w:vAlign w:val="center"/>
          </w:tcPr>
          <w:p w14:paraId="028CD5C0" w14:textId="77777777" w:rsidR="00E80516" w:rsidRDefault="00000000">
            <w:r>
              <w:rPr>
                <w:sz w:val="18"/>
              </w:rPr>
              <w:t>43</w:t>
            </w:r>
          </w:p>
        </w:tc>
        <w:tc>
          <w:tcPr>
            <w:tcW w:w="3552" w:type="dxa"/>
            <w:vAlign w:val="center"/>
          </w:tcPr>
          <w:p w14:paraId="6FF0D8A6" w14:textId="77777777" w:rsidR="00E80516" w:rsidRDefault="00000000">
            <w:r>
              <w:rPr>
                <w:sz w:val="18"/>
              </w:rPr>
              <w:t>Surface Area and Volume of Cuboid</w:t>
            </w:r>
          </w:p>
        </w:tc>
        <w:tc>
          <w:tcPr>
            <w:tcW w:w="3552" w:type="dxa"/>
            <w:vAlign w:val="center"/>
          </w:tcPr>
          <w:p w14:paraId="05B45777" w14:textId="77777777" w:rsidR="00E80516" w:rsidRDefault="00000000">
            <w:hyperlink r:id="rId48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1A84CEE2" w14:textId="77777777">
        <w:trPr>
          <w:jc w:val="center"/>
        </w:trPr>
        <w:tc>
          <w:tcPr>
            <w:tcW w:w="3552" w:type="dxa"/>
            <w:vAlign w:val="center"/>
          </w:tcPr>
          <w:p w14:paraId="045CB2C7" w14:textId="77777777" w:rsidR="00E80516" w:rsidRDefault="00000000">
            <w:r>
              <w:rPr>
                <w:sz w:val="18"/>
              </w:rPr>
              <w:t>44</w:t>
            </w:r>
          </w:p>
        </w:tc>
        <w:tc>
          <w:tcPr>
            <w:tcW w:w="3552" w:type="dxa"/>
            <w:vAlign w:val="center"/>
          </w:tcPr>
          <w:p w14:paraId="73431FE2" w14:textId="77777777" w:rsidR="00E80516" w:rsidRDefault="00000000">
            <w:r>
              <w:rPr>
                <w:sz w:val="18"/>
              </w:rPr>
              <w:t>Floyd's Triangle</w:t>
            </w:r>
          </w:p>
        </w:tc>
        <w:tc>
          <w:tcPr>
            <w:tcW w:w="3552" w:type="dxa"/>
            <w:vAlign w:val="center"/>
          </w:tcPr>
          <w:p w14:paraId="712B05A7" w14:textId="77777777" w:rsidR="00E80516" w:rsidRDefault="00000000">
            <w:hyperlink r:id="rId49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74F0607E" w14:textId="77777777">
        <w:trPr>
          <w:jc w:val="center"/>
        </w:trPr>
        <w:tc>
          <w:tcPr>
            <w:tcW w:w="3552" w:type="dxa"/>
            <w:vAlign w:val="center"/>
          </w:tcPr>
          <w:p w14:paraId="74016746" w14:textId="77777777" w:rsidR="00E80516" w:rsidRDefault="00000000">
            <w:r>
              <w:rPr>
                <w:sz w:val="18"/>
              </w:rPr>
              <w:t>45</w:t>
            </w:r>
          </w:p>
        </w:tc>
        <w:tc>
          <w:tcPr>
            <w:tcW w:w="3552" w:type="dxa"/>
            <w:vAlign w:val="center"/>
          </w:tcPr>
          <w:p w14:paraId="74E3EAF4" w14:textId="77777777" w:rsidR="00E80516" w:rsidRDefault="00000000">
            <w:r>
              <w:rPr>
                <w:sz w:val="18"/>
              </w:rPr>
              <w:t>Cube Root of a Number</w:t>
            </w:r>
          </w:p>
        </w:tc>
        <w:tc>
          <w:tcPr>
            <w:tcW w:w="3552" w:type="dxa"/>
            <w:vAlign w:val="center"/>
          </w:tcPr>
          <w:p w14:paraId="66B97CAA" w14:textId="77777777" w:rsidR="00E80516" w:rsidRDefault="00000000">
            <w:hyperlink r:id="rId50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12BFD5D2" w14:textId="77777777">
        <w:trPr>
          <w:jc w:val="center"/>
        </w:trPr>
        <w:tc>
          <w:tcPr>
            <w:tcW w:w="3552" w:type="dxa"/>
            <w:vAlign w:val="center"/>
          </w:tcPr>
          <w:p w14:paraId="44B2C0B4" w14:textId="77777777" w:rsidR="00E80516" w:rsidRDefault="00000000">
            <w:r>
              <w:rPr>
                <w:sz w:val="18"/>
              </w:rPr>
              <w:t>46</w:t>
            </w:r>
          </w:p>
        </w:tc>
        <w:tc>
          <w:tcPr>
            <w:tcW w:w="3552" w:type="dxa"/>
            <w:vAlign w:val="center"/>
          </w:tcPr>
          <w:p w14:paraId="189787D8" w14:textId="77777777" w:rsidR="00E80516" w:rsidRDefault="00000000">
            <w:r>
              <w:rPr>
                <w:sz w:val="18"/>
              </w:rPr>
              <w:t>Identical Matrices</w:t>
            </w:r>
          </w:p>
        </w:tc>
        <w:tc>
          <w:tcPr>
            <w:tcW w:w="3552" w:type="dxa"/>
            <w:vAlign w:val="center"/>
          </w:tcPr>
          <w:p w14:paraId="084323C4" w14:textId="77777777" w:rsidR="00E80516" w:rsidRDefault="00000000">
            <w:hyperlink r:id="rId51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27954188" w14:textId="77777777">
        <w:trPr>
          <w:jc w:val="center"/>
        </w:trPr>
        <w:tc>
          <w:tcPr>
            <w:tcW w:w="3552" w:type="dxa"/>
            <w:vAlign w:val="center"/>
          </w:tcPr>
          <w:p w14:paraId="647A94EE" w14:textId="77777777" w:rsidR="00E80516" w:rsidRDefault="00000000">
            <w:r>
              <w:rPr>
                <w:sz w:val="18"/>
              </w:rPr>
              <w:lastRenderedPageBreak/>
              <w:t>47</w:t>
            </w:r>
          </w:p>
        </w:tc>
        <w:tc>
          <w:tcPr>
            <w:tcW w:w="3552" w:type="dxa"/>
            <w:vAlign w:val="center"/>
          </w:tcPr>
          <w:p w14:paraId="4DB05EC7" w14:textId="77777777" w:rsidR="00E80516" w:rsidRDefault="00000000">
            <w:r>
              <w:rPr>
                <w:sz w:val="18"/>
              </w:rPr>
              <w:t>Diagonal Sum</w:t>
            </w:r>
          </w:p>
        </w:tc>
        <w:tc>
          <w:tcPr>
            <w:tcW w:w="3552" w:type="dxa"/>
            <w:vAlign w:val="center"/>
          </w:tcPr>
          <w:p w14:paraId="0230DCDA" w14:textId="77777777" w:rsidR="00E80516" w:rsidRDefault="00000000">
            <w:hyperlink r:id="rId52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638BD289" w14:textId="77777777">
        <w:trPr>
          <w:jc w:val="center"/>
        </w:trPr>
        <w:tc>
          <w:tcPr>
            <w:tcW w:w="3552" w:type="dxa"/>
            <w:vAlign w:val="center"/>
          </w:tcPr>
          <w:p w14:paraId="23FFC9F0" w14:textId="77777777" w:rsidR="00E80516" w:rsidRDefault="00000000">
            <w:r>
              <w:rPr>
                <w:sz w:val="18"/>
              </w:rPr>
              <w:t>48</w:t>
            </w:r>
          </w:p>
        </w:tc>
        <w:tc>
          <w:tcPr>
            <w:tcW w:w="3552" w:type="dxa"/>
            <w:vAlign w:val="center"/>
          </w:tcPr>
          <w:p w14:paraId="26F2CA44" w14:textId="77777777" w:rsidR="00E80516" w:rsidRDefault="00000000">
            <w:r>
              <w:rPr>
                <w:sz w:val="18"/>
              </w:rPr>
              <w:t>Automorphic Number</w:t>
            </w:r>
          </w:p>
        </w:tc>
        <w:tc>
          <w:tcPr>
            <w:tcW w:w="3552" w:type="dxa"/>
            <w:vAlign w:val="center"/>
          </w:tcPr>
          <w:p w14:paraId="4B465085" w14:textId="77777777" w:rsidR="00E80516" w:rsidRDefault="00000000">
            <w:hyperlink r:id="rId53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1158C6C2" w14:textId="77777777">
        <w:trPr>
          <w:jc w:val="center"/>
        </w:trPr>
        <w:tc>
          <w:tcPr>
            <w:tcW w:w="3552" w:type="dxa"/>
            <w:vAlign w:val="center"/>
          </w:tcPr>
          <w:p w14:paraId="0618B1E8" w14:textId="77777777" w:rsidR="00E80516" w:rsidRDefault="00000000">
            <w:r>
              <w:rPr>
                <w:sz w:val="18"/>
              </w:rPr>
              <w:t>49</w:t>
            </w:r>
          </w:p>
        </w:tc>
        <w:tc>
          <w:tcPr>
            <w:tcW w:w="3552" w:type="dxa"/>
            <w:vAlign w:val="center"/>
          </w:tcPr>
          <w:p w14:paraId="7C6DC67A" w14:textId="77777777" w:rsidR="00E80516" w:rsidRDefault="00000000">
            <w:r>
              <w:rPr>
                <w:sz w:val="18"/>
              </w:rPr>
              <w:t>Find Difference Between Sum of Diagonals</w:t>
            </w:r>
          </w:p>
        </w:tc>
        <w:tc>
          <w:tcPr>
            <w:tcW w:w="3552" w:type="dxa"/>
            <w:vAlign w:val="center"/>
          </w:tcPr>
          <w:p w14:paraId="1A64352D" w14:textId="77777777" w:rsidR="00E80516" w:rsidRDefault="00000000">
            <w:hyperlink r:id="rId54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68B0FA1C" w14:textId="77777777">
        <w:trPr>
          <w:jc w:val="center"/>
        </w:trPr>
        <w:tc>
          <w:tcPr>
            <w:tcW w:w="3552" w:type="dxa"/>
            <w:vAlign w:val="center"/>
          </w:tcPr>
          <w:p w14:paraId="15CDB7ED" w14:textId="77777777" w:rsidR="00E80516" w:rsidRDefault="00000000">
            <w:r>
              <w:rPr>
                <w:sz w:val="18"/>
              </w:rPr>
              <w:t>50</w:t>
            </w:r>
          </w:p>
        </w:tc>
        <w:tc>
          <w:tcPr>
            <w:tcW w:w="3552" w:type="dxa"/>
            <w:vAlign w:val="center"/>
          </w:tcPr>
          <w:p w14:paraId="1015C276" w14:textId="77777777" w:rsidR="00E80516" w:rsidRDefault="00000000">
            <w:r>
              <w:rPr>
                <w:sz w:val="18"/>
              </w:rPr>
              <w:t>Number of Diagonals</w:t>
            </w:r>
          </w:p>
        </w:tc>
        <w:tc>
          <w:tcPr>
            <w:tcW w:w="3552" w:type="dxa"/>
            <w:vAlign w:val="center"/>
          </w:tcPr>
          <w:p w14:paraId="2DD1E7A9" w14:textId="77777777" w:rsidR="00E80516" w:rsidRDefault="00000000">
            <w:hyperlink r:id="rId55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36970959" w14:textId="77777777">
        <w:trPr>
          <w:jc w:val="center"/>
        </w:trPr>
        <w:tc>
          <w:tcPr>
            <w:tcW w:w="3552" w:type="dxa"/>
            <w:vAlign w:val="center"/>
          </w:tcPr>
          <w:p w14:paraId="6877FB75" w14:textId="77777777" w:rsidR="00E80516" w:rsidRDefault="00000000">
            <w:r>
              <w:rPr>
                <w:sz w:val="18"/>
              </w:rPr>
              <w:t>51</w:t>
            </w:r>
          </w:p>
        </w:tc>
        <w:tc>
          <w:tcPr>
            <w:tcW w:w="3552" w:type="dxa"/>
            <w:vAlign w:val="center"/>
          </w:tcPr>
          <w:p w14:paraId="5DF697EF" w14:textId="77777777" w:rsidR="00E80516" w:rsidRDefault="00000000">
            <w:r>
              <w:rPr>
                <w:sz w:val="18"/>
              </w:rPr>
              <w:t>Toeplitz Matrix</w:t>
            </w:r>
          </w:p>
        </w:tc>
        <w:tc>
          <w:tcPr>
            <w:tcW w:w="3552" w:type="dxa"/>
            <w:vAlign w:val="center"/>
          </w:tcPr>
          <w:p w14:paraId="582FA342" w14:textId="77777777" w:rsidR="00E80516" w:rsidRDefault="00000000">
            <w:hyperlink r:id="rId56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20D8C76F" w14:textId="77777777">
        <w:trPr>
          <w:jc w:val="center"/>
        </w:trPr>
        <w:tc>
          <w:tcPr>
            <w:tcW w:w="3552" w:type="dxa"/>
            <w:vAlign w:val="center"/>
          </w:tcPr>
          <w:p w14:paraId="5B4E6429" w14:textId="77777777" w:rsidR="00E80516" w:rsidRDefault="00000000">
            <w:r>
              <w:rPr>
                <w:sz w:val="18"/>
              </w:rPr>
              <w:t>52</w:t>
            </w:r>
          </w:p>
        </w:tc>
        <w:tc>
          <w:tcPr>
            <w:tcW w:w="3552" w:type="dxa"/>
            <w:vAlign w:val="center"/>
          </w:tcPr>
          <w:p w14:paraId="69656803" w14:textId="77777777" w:rsidR="00E80516" w:rsidRDefault="00000000">
            <w:r>
              <w:rPr>
                <w:sz w:val="18"/>
              </w:rPr>
              <w:t>Number Pattern</w:t>
            </w:r>
          </w:p>
        </w:tc>
        <w:tc>
          <w:tcPr>
            <w:tcW w:w="3552" w:type="dxa"/>
            <w:vAlign w:val="center"/>
          </w:tcPr>
          <w:p w14:paraId="7254233D" w14:textId="77777777" w:rsidR="00E80516" w:rsidRDefault="00000000">
            <w:hyperlink r:id="rId57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23EE58AD" w14:textId="77777777">
        <w:trPr>
          <w:jc w:val="center"/>
        </w:trPr>
        <w:tc>
          <w:tcPr>
            <w:tcW w:w="3552" w:type="dxa"/>
            <w:vAlign w:val="center"/>
          </w:tcPr>
          <w:p w14:paraId="3767B2EF" w14:textId="77777777" w:rsidR="00E80516" w:rsidRDefault="00000000">
            <w:r>
              <w:rPr>
                <w:sz w:val="18"/>
              </w:rPr>
              <w:t>53</w:t>
            </w:r>
          </w:p>
        </w:tc>
        <w:tc>
          <w:tcPr>
            <w:tcW w:w="3552" w:type="dxa"/>
            <w:vAlign w:val="center"/>
          </w:tcPr>
          <w:p w14:paraId="20484ADA" w14:textId="77777777" w:rsidR="00E80516" w:rsidRDefault="00000000">
            <w:r>
              <w:rPr>
                <w:sz w:val="18"/>
              </w:rPr>
              <w:t>Second Largest</w:t>
            </w:r>
          </w:p>
        </w:tc>
        <w:tc>
          <w:tcPr>
            <w:tcW w:w="3552" w:type="dxa"/>
            <w:vAlign w:val="center"/>
          </w:tcPr>
          <w:p w14:paraId="106C4060" w14:textId="77777777" w:rsidR="00E80516" w:rsidRDefault="00000000">
            <w:hyperlink r:id="rId58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1061189E" w14:textId="77777777">
        <w:trPr>
          <w:jc w:val="center"/>
        </w:trPr>
        <w:tc>
          <w:tcPr>
            <w:tcW w:w="3552" w:type="dxa"/>
            <w:vAlign w:val="center"/>
          </w:tcPr>
          <w:p w14:paraId="09CCA85D" w14:textId="77777777" w:rsidR="00E80516" w:rsidRDefault="00000000">
            <w:r>
              <w:rPr>
                <w:sz w:val="18"/>
              </w:rPr>
              <w:t>54</w:t>
            </w:r>
          </w:p>
        </w:tc>
        <w:tc>
          <w:tcPr>
            <w:tcW w:w="3552" w:type="dxa"/>
            <w:vAlign w:val="center"/>
          </w:tcPr>
          <w:p w14:paraId="0B639E27" w14:textId="77777777" w:rsidR="00E80516" w:rsidRDefault="00000000">
            <w:r>
              <w:rPr>
                <w:sz w:val="18"/>
              </w:rPr>
              <w:t>Third Largest Element</w:t>
            </w:r>
          </w:p>
        </w:tc>
        <w:tc>
          <w:tcPr>
            <w:tcW w:w="3552" w:type="dxa"/>
            <w:vAlign w:val="center"/>
          </w:tcPr>
          <w:p w14:paraId="07B6F1A6" w14:textId="77777777" w:rsidR="00E80516" w:rsidRDefault="00000000">
            <w:hyperlink r:id="rId59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7E54D6C1" w14:textId="77777777">
        <w:trPr>
          <w:jc w:val="center"/>
        </w:trPr>
        <w:tc>
          <w:tcPr>
            <w:tcW w:w="3552" w:type="dxa"/>
            <w:vAlign w:val="center"/>
          </w:tcPr>
          <w:p w14:paraId="77FA186C" w14:textId="77777777" w:rsidR="00E80516" w:rsidRDefault="00000000">
            <w:r>
              <w:rPr>
                <w:sz w:val="18"/>
              </w:rPr>
              <w:t>55</w:t>
            </w:r>
          </w:p>
        </w:tc>
        <w:tc>
          <w:tcPr>
            <w:tcW w:w="3552" w:type="dxa"/>
            <w:vAlign w:val="center"/>
          </w:tcPr>
          <w:p w14:paraId="5087DBD2" w14:textId="77777777" w:rsidR="00E80516" w:rsidRDefault="00000000">
            <w:r>
              <w:rPr>
                <w:sz w:val="18"/>
              </w:rPr>
              <w:t>Maximum Occurring Character</w:t>
            </w:r>
          </w:p>
        </w:tc>
        <w:tc>
          <w:tcPr>
            <w:tcW w:w="3552" w:type="dxa"/>
            <w:vAlign w:val="center"/>
          </w:tcPr>
          <w:p w14:paraId="0708F969" w14:textId="77777777" w:rsidR="00E80516" w:rsidRDefault="00000000">
            <w:hyperlink r:id="rId60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5B09B422" w14:textId="77777777">
        <w:trPr>
          <w:jc w:val="center"/>
        </w:trPr>
        <w:tc>
          <w:tcPr>
            <w:tcW w:w="3552" w:type="dxa"/>
            <w:vAlign w:val="center"/>
          </w:tcPr>
          <w:p w14:paraId="17BFB15D" w14:textId="77777777" w:rsidR="00E80516" w:rsidRDefault="00000000">
            <w:r>
              <w:rPr>
                <w:sz w:val="18"/>
              </w:rPr>
              <w:t>56</w:t>
            </w:r>
          </w:p>
        </w:tc>
        <w:tc>
          <w:tcPr>
            <w:tcW w:w="3552" w:type="dxa"/>
            <w:vAlign w:val="center"/>
          </w:tcPr>
          <w:p w14:paraId="3003EB04" w14:textId="77777777" w:rsidR="00E80516" w:rsidRDefault="00000000">
            <w:r>
              <w:rPr>
                <w:sz w:val="18"/>
              </w:rPr>
              <w:t>Uncommon Characters</w:t>
            </w:r>
          </w:p>
        </w:tc>
        <w:tc>
          <w:tcPr>
            <w:tcW w:w="3552" w:type="dxa"/>
            <w:vAlign w:val="center"/>
          </w:tcPr>
          <w:p w14:paraId="215BD511" w14:textId="77777777" w:rsidR="00E80516" w:rsidRDefault="00000000">
            <w:hyperlink r:id="rId61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1E8E63FB" w14:textId="77777777">
        <w:trPr>
          <w:jc w:val="center"/>
        </w:trPr>
        <w:tc>
          <w:tcPr>
            <w:tcW w:w="3552" w:type="dxa"/>
            <w:vAlign w:val="center"/>
          </w:tcPr>
          <w:p w14:paraId="1E5056B8" w14:textId="77777777" w:rsidR="00E80516" w:rsidRDefault="00000000">
            <w:r>
              <w:rPr>
                <w:sz w:val="18"/>
              </w:rPr>
              <w:t>57</w:t>
            </w:r>
          </w:p>
        </w:tc>
        <w:tc>
          <w:tcPr>
            <w:tcW w:w="3552" w:type="dxa"/>
            <w:vAlign w:val="center"/>
          </w:tcPr>
          <w:p w14:paraId="0B1B8692" w14:textId="77777777" w:rsidR="00E80516" w:rsidRDefault="00000000">
            <w:r>
              <w:rPr>
                <w:sz w:val="18"/>
              </w:rPr>
              <w:t>Remove Consecutive Characters</w:t>
            </w:r>
          </w:p>
        </w:tc>
        <w:tc>
          <w:tcPr>
            <w:tcW w:w="3552" w:type="dxa"/>
            <w:vAlign w:val="center"/>
          </w:tcPr>
          <w:p w14:paraId="3A064B95" w14:textId="77777777" w:rsidR="00E80516" w:rsidRDefault="00000000">
            <w:hyperlink r:id="rId62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200E18E4" w14:textId="77777777">
        <w:trPr>
          <w:jc w:val="center"/>
        </w:trPr>
        <w:tc>
          <w:tcPr>
            <w:tcW w:w="3552" w:type="dxa"/>
            <w:vAlign w:val="center"/>
          </w:tcPr>
          <w:p w14:paraId="579E4749" w14:textId="77777777" w:rsidR="00E80516" w:rsidRDefault="00000000">
            <w:r>
              <w:rPr>
                <w:sz w:val="18"/>
              </w:rPr>
              <w:t>58</w:t>
            </w:r>
          </w:p>
        </w:tc>
        <w:tc>
          <w:tcPr>
            <w:tcW w:w="3552" w:type="dxa"/>
            <w:vAlign w:val="center"/>
          </w:tcPr>
          <w:p w14:paraId="6E2190B6" w14:textId="77777777" w:rsidR="00E80516" w:rsidRDefault="00000000">
            <w:r>
              <w:rPr>
                <w:sz w:val="18"/>
              </w:rPr>
              <w:t>Replace All 0's with 5</w:t>
            </w:r>
          </w:p>
        </w:tc>
        <w:tc>
          <w:tcPr>
            <w:tcW w:w="3552" w:type="dxa"/>
            <w:vAlign w:val="center"/>
          </w:tcPr>
          <w:p w14:paraId="18B9841D" w14:textId="77777777" w:rsidR="00E80516" w:rsidRDefault="00000000">
            <w:hyperlink r:id="rId63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503AD4A7" w14:textId="77777777">
        <w:trPr>
          <w:jc w:val="center"/>
        </w:trPr>
        <w:tc>
          <w:tcPr>
            <w:tcW w:w="3552" w:type="dxa"/>
            <w:vAlign w:val="center"/>
          </w:tcPr>
          <w:p w14:paraId="57DD99D3" w14:textId="77777777" w:rsidR="00E80516" w:rsidRDefault="00000000">
            <w:r>
              <w:rPr>
                <w:sz w:val="18"/>
              </w:rPr>
              <w:t>59</w:t>
            </w:r>
          </w:p>
        </w:tc>
        <w:tc>
          <w:tcPr>
            <w:tcW w:w="3552" w:type="dxa"/>
            <w:vAlign w:val="center"/>
          </w:tcPr>
          <w:p w14:paraId="6B6319ED" w14:textId="77777777" w:rsidR="00E80516" w:rsidRDefault="00000000">
            <w:r>
              <w:rPr>
                <w:sz w:val="18"/>
              </w:rPr>
              <w:t>Exceptionally Odd</w:t>
            </w:r>
          </w:p>
        </w:tc>
        <w:tc>
          <w:tcPr>
            <w:tcW w:w="3552" w:type="dxa"/>
            <w:vAlign w:val="center"/>
          </w:tcPr>
          <w:p w14:paraId="53E696FA" w14:textId="77777777" w:rsidR="00E80516" w:rsidRDefault="00000000">
            <w:hyperlink r:id="rId64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5D63330F" w14:textId="77777777">
        <w:trPr>
          <w:jc w:val="center"/>
        </w:trPr>
        <w:tc>
          <w:tcPr>
            <w:tcW w:w="3552" w:type="dxa"/>
            <w:vAlign w:val="center"/>
          </w:tcPr>
          <w:p w14:paraId="7BFCF0B8" w14:textId="77777777" w:rsidR="00E80516" w:rsidRDefault="00000000">
            <w:r>
              <w:rPr>
                <w:sz w:val="18"/>
              </w:rPr>
              <w:t>60</w:t>
            </w:r>
          </w:p>
        </w:tc>
        <w:tc>
          <w:tcPr>
            <w:tcW w:w="3552" w:type="dxa"/>
            <w:vAlign w:val="center"/>
          </w:tcPr>
          <w:p w14:paraId="31ABABD2" w14:textId="77777777" w:rsidR="00E80516" w:rsidRDefault="00000000">
            <w:r>
              <w:rPr>
                <w:sz w:val="18"/>
              </w:rPr>
              <w:t>Repeated Character</w:t>
            </w:r>
          </w:p>
        </w:tc>
        <w:tc>
          <w:tcPr>
            <w:tcW w:w="3552" w:type="dxa"/>
            <w:vAlign w:val="center"/>
          </w:tcPr>
          <w:p w14:paraId="21EB5D33" w14:textId="77777777" w:rsidR="00E80516" w:rsidRDefault="00000000">
            <w:hyperlink r:id="rId65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36946771" w14:textId="77777777">
        <w:trPr>
          <w:jc w:val="center"/>
        </w:trPr>
        <w:tc>
          <w:tcPr>
            <w:tcW w:w="3552" w:type="dxa"/>
            <w:vAlign w:val="center"/>
          </w:tcPr>
          <w:p w14:paraId="41AAB5DE" w14:textId="77777777" w:rsidR="00E80516" w:rsidRDefault="00000000">
            <w:r>
              <w:rPr>
                <w:sz w:val="18"/>
              </w:rPr>
              <w:t>61</w:t>
            </w:r>
          </w:p>
        </w:tc>
        <w:tc>
          <w:tcPr>
            <w:tcW w:w="3552" w:type="dxa"/>
            <w:vAlign w:val="center"/>
          </w:tcPr>
          <w:p w14:paraId="4D0FE34F" w14:textId="77777777" w:rsidR="00E80516" w:rsidRDefault="00000000">
            <w:r>
              <w:rPr>
                <w:sz w:val="18"/>
              </w:rPr>
              <w:t>Number is Sparse or Not</w:t>
            </w:r>
          </w:p>
        </w:tc>
        <w:tc>
          <w:tcPr>
            <w:tcW w:w="3552" w:type="dxa"/>
            <w:vAlign w:val="center"/>
          </w:tcPr>
          <w:p w14:paraId="7590297C" w14:textId="77777777" w:rsidR="00E80516" w:rsidRDefault="00000000">
            <w:hyperlink r:id="rId66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550E7312" w14:textId="77777777">
        <w:trPr>
          <w:jc w:val="center"/>
        </w:trPr>
        <w:tc>
          <w:tcPr>
            <w:tcW w:w="3552" w:type="dxa"/>
            <w:vAlign w:val="center"/>
          </w:tcPr>
          <w:p w14:paraId="76513B61" w14:textId="77777777" w:rsidR="00E80516" w:rsidRDefault="00000000">
            <w:r>
              <w:rPr>
                <w:sz w:val="18"/>
              </w:rPr>
              <w:t>62</w:t>
            </w:r>
          </w:p>
        </w:tc>
        <w:tc>
          <w:tcPr>
            <w:tcW w:w="3552" w:type="dxa"/>
            <w:vAlign w:val="center"/>
          </w:tcPr>
          <w:p w14:paraId="255FF692" w14:textId="77777777" w:rsidR="00E80516" w:rsidRDefault="00000000">
            <w:r>
              <w:rPr>
                <w:sz w:val="18"/>
              </w:rPr>
              <w:t>Leap Year</w:t>
            </w:r>
          </w:p>
        </w:tc>
        <w:tc>
          <w:tcPr>
            <w:tcW w:w="3552" w:type="dxa"/>
            <w:vAlign w:val="center"/>
          </w:tcPr>
          <w:p w14:paraId="6D82FC1A" w14:textId="77777777" w:rsidR="00E80516" w:rsidRDefault="00000000">
            <w:hyperlink r:id="rId67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7D217DA3" w14:textId="77777777">
        <w:trPr>
          <w:jc w:val="center"/>
        </w:trPr>
        <w:tc>
          <w:tcPr>
            <w:tcW w:w="3552" w:type="dxa"/>
            <w:vAlign w:val="center"/>
          </w:tcPr>
          <w:p w14:paraId="26615CAC" w14:textId="77777777" w:rsidR="00E80516" w:rsidRDefault="00000000">
            <w:r>
              <w:rPr>
                <w:sz w:val="18"/>
              </w:rPr>
              <w:t>63</w:t>
            </w:r>
          </w:p>
        </w:tc>
        <w:tc>
          <w:tcPr>
            <w:tcW w:w="3552" w:type="dxa"/>
            <w:vAlign w:val="center"/>
          </w:tcPr>
          <w:p w14:paraId="002CF1E1" w14:textId="77777777" w:rsidR="00E80516" w:rsidRDefault="00000000">
            <w:r>
              <w:rPr>
                <w:sz w:val="18"/>
              </w:rPr>
              <w:t>Pattern 1</w:t>
            </w:r>
          </w:p>
        </w:tc>
        <w:tc>
          <w:tcPr>
            <w:tcW w:w="3552" w:type="dxa"/>
            <w:vAlign w:val="center"/>
          </w:tcPr>
          <w:p w14:paraId="5747EB7A" w14:textId="77777777" w:rsidR="00E80516" w:rsidRDefault="00000000">
            <w:hyperlink r:id="rId68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054146A7" w14:textId="77777777">
        <w:trPr>
          <w:jc w:val="center"/>
        </w:trPr>
        <w:tc>
          <w:tcPr>
            <w:tcW w:w="3552" w:type="dxa"/>
            <w:vAlign w:val="center"/>
          </w:tcPr>
          <w:p w14:paraId="08DDC809" w14:textId="77777777" w:rsidR="00E80516" w:rsidRDefault="00000000">
            <w:r>
              <w:rPr>
                <w:sz w:val="18"/>
              </w:rPr>
              <w:t>64</w:t>
            </w:r>
          </w:p>
        </w:tc>
        <w:tc>
          <w:tcPr>
            <w:tcW w:w="3552" w:type="dxa"/>
            <w:vAlign w:val="center"/>
          </w:tcPr>
          <w:p w14:paraId="3F4FB173" w14:textId="77777777" w:rsidR="00E80516" w:rsidRDefault="00000000">
            <w:r>
              <w:rPr>
                <w:sz w:val="18"/>
              </w:rPr>
              <w:t>Pattern 2</w:t>
            </w:r>
          </w:p>
        </w:tc>
        <w:tc>
          <w:tcPr>
            <w:tcW w:w="3552" w:type="dxa"/>
            <w:vAlign w:val="center"/>
          </w:tcPr>
          <w:p w14:paraId="6F575ABF" w14:textId="77777777" w:rsidR="00E80516" w:rsidRDefault="00000000">
            <w:hyperlink r:id="rId69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146D284F" w14:textId="77777777">
        <w:trPr>
          <w:jc w:val="center"/>
        </w:trPr>
        <w:tc>
          <w:tcPr>
            <w:tcW w:w="3552" w:type="dxa"/>
            <w:vAlign w:val="center"/>
          </w:tcPr>
          <w:p w14:paraId="3440327C" w14:textId="77777777" w:rsidR="00E80516" w:rsidRDefault="00000000">
            <w:r>
              <w:rPr>
                <w:sz w:val="18"/>
              </w:rPr>
              <w:t>65</w:t>
            </w:r>
          </w:p>
        </w:tc>
        <w:tc>
          <w:tcPr>
            <w:tcW w:w="3552" w:type="dxa"/>
            <w:vAlign w:val="center"/>
          </w:tcPr>
          <w:p w14:paraId="1DDD9345" w14:textId="77777777" w:rsidR="00E80516" w:rsidRDefault="00000000">
            <w:r>
              <w:rPr>
                <w:sz w:val="18"/>
              </w:rPr>
              <w:t>Maximum Product of Two Numbers</w:t>
            </w:r>
          </w:p>
        </w:tc>
        <w:tc>
          <w:tcPr>
            <w:tcW w:w="3552" w:type="dxa"/>
            <w:vAlign w:val="center"/>
          </w:tcPr>
          <w:p w14:paraId="586777D6" w14:textId="77777777" w:rsidR="00E80516" w:rsidRDefault="00000000">
            <w:hyperlink r:id="rId70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658A1AD4" w14:textId="77777777">
        <w:trPr>
          <w:jc w:val="center"/>
        </w:trPr>
        <w:tc>
          <w:tcPr>
            <w:tcW w:w="3552" w:type="dxa"/>
            <w:vAlign w:val="center"/>
          </w:tcPr>
          <w:p w14:paraId="3AB010D4" w14:textId="77777777" w:rsidR="00E80516" w:rsidRDefault="00000000">
            <w:r>
              <w:rPr>
                <w:sz w:val="18"/>
              </w:rPr>
              <w:t>66</w:t>
            </w:r>
          </w:p>
        </w:tc>
        <w:tc>
          <w:tcPr>
            <w:tcW w:w="3552" w:type="dxa"/>
            <w:vAlign w:val="center"/>
          </w:tcPr>
          <w:p w14:paraId="0F825C5A" w14:textId="77777777" w:rsidR="00E80516" w:rsidRDefault="00000000">
            <w:r>
              <w:rPr>
                <w:sz w:val="18"/>
              </w:rPr>
              <w:t>Check if a Number is Power of Another Number</w:t>
            </w:r>
          </w:p>
        </w:tc>
        <w:tc>
          <w:tcPr>
            <w:tcW w:w="3552" w:type="dxa"/>
            <w:vAlign w:val="center"/>
          </w:tcPr>
          <w:p w14:paraId="171D992D" w14:textId="77777777" w:rsidR="00E80516" w:rsidRDefault="00000000">
            <w:hyperlink r:id="rId71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0463657C" w14:textId="77777777">
        <w:trPr>
          <w:jc w:val="center"/>
        </w:trPr>
        <w:tc>
          <w:tcPr>
            <w:tcW w:w="3552" w:type="dxa"/>
            <w:vAlign w:val="center"/>
          </w:tcPr>
          <w:p w14:paraId="7E341BCA" w14:textId="77777777" w:rsidR="00E80516" w:rsidRDefault="00000000">
            <w:r>
              <w:rPr>
                <w:sz w:val="18"/>
              </w:rPr>
              <w:t>67</w:t>
            </w:r>
          </w:p>
        </w:tc>
        <w:tc>
          <w:tcPr>
            <w:tcW w:w="3552" w:type="dxa"/>
            <w:vAlign w:val="center"/>
          </w:tcPr>
          <w:p w14:paraId="301B205A" w14:textId="77777777" w:rsidR="00E80516" w:rsidRDefault="00000000">
            <w:r>
              <w:rPr>
                <w:sz w:val="18"/>
              </w:rPr>
              <w:t>Merge Two Strings</w:t>
            </w:r>
          </w:p>
        </w:tc>
        <w:tc>
          <w:tcPr>
            <w:tcW w:w="3552" w:type="dxa"/>
            <w:vAlign w:val="center"/>
          </w:tcPr>
          <w:p w14:paraId="1BB4DBDD" w14:textId="77777777" w:rsidR="00E80516" w:rsidRDefault="00000000">
            <w:hyperlink r:id="rId72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14D9C326" w14:textId="77777777">
        <w:trPr>
          <w:jc w:val="center"/>
        </w:trPr>
        <w:tc>
          <w:tcPr>
            <w:tcW w:w="3552" w:type="dxa"/>
            <w:vAlign w:val="center"/>
          </w:tcPr>
          <w:p w14:paraId="7439025C" w14:textId="77777777" w:rsidR="00E80516" w:rsidRDefault="00000000">
            <w:r>
              <w:rPr>
                <w:sz w:val="18"/>
              </w:rPr>
              <w:t>68</w:t>
            </w:r>
          </w:p>
        </w:tc>
        <w:tc>
          <w:tcPr>
            <w:tcW w:w="3552" w:type="dxa"/>
            <w:vAlign w:val="center"/>
          </w:tcPr>
          <w:p w14:paraId="4A1C8C17" w14:textId="77777777" w:rsidR="00E80516" w:rsidRDefault="00000000">
            <w:r>
              <w:rPr>
                <w:sz w:val="18"/>
              </w:rPr>
              <w:t>Doubling the Value</w:t>
            </w:r>
          </w:p>
        </w:tc>
        <w:tc>
          <w:tcPr>
            <w:tcW w:w="3552" w:type="dxa"/>
            <w:vAlign w:val="center"/>
          </w:tcPr>
          <w:p w14:paraId="4437342F" w14:textId="77777777" w:rsidR="00E80516" w:rsidRDefault="00000000">
            <w:hyperlink r:id="rId73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49D6BFCA" w14:textId="77777777">
        <w:trPr>
          <w:jc w:val="center"/>
        </w:trPr>
        <w:tc>
          <w:tcPr>
            <w:tcW w:w="3552" w:type="dxa"/>
            <w:vAlign w:val="center"/>
          </w:tcPr>
          <w:p w14:paraId="012034A4" w14:textId="77777777" w:rsidR="00E80516" w:rsidRDefault="00000000">
            <w:r>
              <w:rPr>
                <w:sz w:val="18"/>
              </w:rPr>
              <w:t>69</w:t>
            </w:r>
          </w:p>
        </w:tc>
        <w:tc>
          <w:tcPr>
            <w:tcW w:w="3552" w:type="dxa"/>
            <w:vAlign w:val="center"/>
          </w:tcPr>
          <w:p w14:paraId="4B903505" w14:textId="77777777" w:rsidR="00E80516" w:rsidRDefault="00000000">
            <w:r>
              <w:rPr>
                <w:sz w:val="18"/>
              </w:rPr>
              <w:t>Find All Factorial Numbers Less Than or Equal to N</w:t>
            </w:r>
          </w:p>
        </w:tc>
        <w:tc>
          <w:tcPr>
            <w:tcW w:w="3552" w:type="dxa"/>
            <w:vAlign w:val="center"/>
          </w:tcPr>
          <w:p w14:paraId="764ED88E" w14:textId="77777777" w:rsidR="00E80516" w:rsidRDefault="00000000">
            <w:hyperlink r:id="rId74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215D78D1" w14:textId="77777777">
        <w:trPr>
          <w:jc w:val="center"/>
        </w:trPr>
        <w:tc>
          <w:tcPr>
            <w:tcW w:w="3552" w:type="dxa"/>
            <w:vAlign w:val="center"/>
          </w:tcPr>
          <w:p w14:paraId="4E887A21" w14:textId="77777777" w:rsidR="00E80516" w:rsidRDefault="00000000">
            <w:r>
              <w:rPr>
                <w:sz w:val="18"/>
              </w:rPr>
              <w:t>70</w:t>
            </w:r>
          </w:p>
        </w:tc>
        <w:tc>
          <w:tcPr>
            <w:tcW w:w="3552" w:type="dxa"/>
            <w:vAlign w:val="center"/>
          </w:tcPr>
          <w:p w14:paraId="64C22458" w14:textId="77777777" w:rsidR="00E80516" w:rsidRDefault="00000000">
            <w:r>
              <w:rPr>
                <w:sz w:val="18"/>
              </w:rPr>
              <w:t>Average in a Stream</w:t>
            </w:r>
          </w:p>
        </w:tc>
        <w:tc>
          <w:tcPr>
            <w:tcW w:w="3552" w:type="dxa"/>
            <w:vAlign w:val="center"/>
          </w:tcPr>
          <w:p w14:paraId="06F93471" w14:textId="77777777" w:rsidR="00E80516" w:rsidRDefault="00000000">
            <w:hyperlink r:id="rId75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7E357F62" w14:textId="77777777">
        <w:trPr>
          <w:jc w:val="center"/>
        </w:trPr>
        <w:tc>
          <w:tcPr>
            <w:tcW w:w="3552" w:type="dxa"/>
            <w:vAlign w:val="center"/>
          </w:tcPr>
          <w:p w14:paraId="19F0B262" w14:textId="77777777" w:rsidR="00E80516" w:rsidRDefault="00000000">
            <w:r>
              <w:rPr>
                <w:sz w:val="18"/>
              </w:rPr>
              <w:t>71</w:t>
            </w:r>
          </w:p>
        </w:tc>
        <w:tc>
          <w:tcPr>
            <w:tcW w:w="3552" w:type="dxa"/>
            <w:vAlign w:val="center"/>
          </w:tcPr>
          <w:p w14:paraId="41F825E1" w14:textId="77777777" w:rsidR="00E80516" w:rsidRDefault="00000000">
            <w:r>
              <w:rPr>
                <w:sz w:val="18"/>
              </w:rPr>
              <w:t>Square Root of a Number</w:t>
            </w:r>
          </w:p>
        </w:tc>
        <w:tc>
          <w:tcPr>
            <w:tcW w:w="3552" w:type="dxa"/>
            <w:vAlign w:val="center"/>
          </w:tcPr>
          <w:p w14:paraId="67D1FF21" w14:textId="77777777" w:rsidR="00E80516" w:rsidRDefault="00000000">
            <w:hyperlink r:id="rId76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752B6C36" w14:textId="77777777">
        <w:trPr>
          <w:jc w:val="center"/>
        </w:trPr>
        <w:tc>
          <w:tcPr>
            <w:tcW w:w="3552" w:type="dxa"/>
            <w:vAlign w:val="center"/>
          </w:tcPr>
          <w:p w14:paraId="6564D01B" w14:textId="77777777" w:rsidR="00E80516" w:rsidRDefault="00000000">
            <w:r>
              <w:rPr>
                <w:sz w:val="18"/>
              </w:rPr>
              <w:t>72</w:t>
            </w:r>
          </w:p>
        </w:tc>
        <w:tc>
          <w:tcPr>
            <w:tcW w:w="3552" w:type="dxa"/>
            <w:vAlign w:val="center"/>
          </w:tcPr>
          <w:p w14:paraId="67907F3D" w14:textId="77777777" w:rsidR="00E80516" w:rsidRDefault="00000000">
            <w:r>
              <w:rPr>
                <w:sz w:val="18"/>
              </w:rPr>
              <w:t>Intersection of Two Arrays</w:t>
            </w:r>
          </w:p>
        </w:tc>
        <w:tc>
          <w:tcPr>
            <w:tcW w:w="3552" w:type="dxa"/>
            <w:vAlign w:val="center"/>
          </w:tcPr>
          <w:p w14:paraId="2D6E226D" w14:textId="77777777" w:rsidR="00E80516" w:rsidRDefault="00000000">
            <w:hyperlink r:id="rId77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1A23793B" w14:textId="77777777">
        <w:trPr>
          <w:jc w:val="center"/>
        </w:trPr>
        <w:tc>
          <w:tcPr>
            <w:tcW w:w="3552" w:type="dxa"/>
            <w:vAlign w:val="center"/>
          </w:tcPr>
          <w:p w14:paraId="1DE351CD" w14:textId="77777777" w:rsidR="00E80516" w:rsidRDefault="00000000">
            <w:r>
              <w:rPr>
                <w:sz w:val="18"/>
              </w:rPr>
              <w:t>73</w:t>
            </w:r>
          </w:p>
        </w:tc>
        <w:tc>
          <w:tcPr>
            <w:tcW w:w="3552" w:type="dxa"/>
            <w:vAlign w:val="center"/>
          </w:tcPr>
          <w:p w14:paraId="34C5D474" w14:textId="77777777" w:rsidR="00E80516" w:rsidRDefault="00000000">
            <w:r>
              <w:rPr>
                <w:sz w:val="18"/>
              </w:rPr>
              <w:t>Union of Two Sorted Arrays</w:t>
            </w:r>
          </w:p>
        </w:tc>
        <w:tc>
          <w:tcPr>
            <w:tcW w:w="3552" w:type="dxa"/>
            <w:vAlign w:val="center"/>
          </w:tcPr>
          <w:p w14:paraId="24743BB6" w14:textId="77777777" w:rsidR="00E80516" w:rsidRDefault="00000000">
            <w:hyperlink r:id="rId78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14CC9EB6" w14:textId="77777777">
        <w:trPr>
          <w:jc w:val="center"/>
        </w:trPr>
        <w:tc>
          <w:tcPr>
            <w:tcW w:w="3552" w:type="dxa"/>
            <w:vAlign w:val="center"/>
          </w:tcPr>
          <w:p w14:paraId="5DEE842E" w14:textId="77777777" w:rsidR="00E80516" w:rsidRDefault="00000000">
            <w:r>
              <w:rPr>
                <w:sz w:val="18"/>
              </w:rPr>
              <w:t>74</w:t>
            </w:r>
          </w:p>
        </w:tc>
        <w:tc>
          <w:tcPr>
            <w:tcW w:w="3552" w:type="dxa"/>
            <w:vAlign w:val="center"/>
          </w:tcPr>
          <w:p w14:paraId="2251B7F2" w14:textId="77777777" w:rsidR="00E80516" w:rsidRDefault="00000000">
            <w:r>
              <w:rPr>
                <w:sz w:val="18"/>
              </w:rPr>
              <w:t>Check if Array is Sorted</w:t>
            </w:r>
          </w:p>
        </w:tc>
        <w:tc>
          <w:tcPr>
            <w:tcW w:w="3552" w:type="dxa"/>
            <w:vAlign w:val="center"/>
          </w:tcPr>
          <w:p w14:paraId="340A9396" w14:textId="77777777" w:rsidR="00E80516" w:rsidRDefault="00000000">
            <w:hyperlink r:id="rId79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23F71323" w14:textId="77777777">
        <w:trPr>
          <w:jc w:val="center"/>
        </w:trPr>
        <w:tc>
          <w:tcPr>
            <w:tcW w:w="3552" w:type="dxa"/>
            <w:vAlign w:val="center"/>
          </w:tcPr>
          <w:p w14:paraId="08F16EF5" w14:textId="77777777" w:rsidR="00E80516" w:rsidRDefault="00000000">
            <w:r>
              <w:rPr>
                <w:sz w:val="18"/>
              </w:rPr>
              <w:t>75</w:t>
            </w:r>
          </w:p>
        </w:tc>
        <w:tc>
          <w:tcPr>
            <w:tcW w:w="3552" w:type="dxa"/>
            <w:vAlign w:val="center"/>
          </w:tcPr>
          <w:p w14:paraId="313A6161" w14:textId="77777777" w:rsidR="00E80516" w:rsidRDefault="00000000">
            <w:r>
              <w:rPr>
                <w:sz w:val="18"/>
              </w:rPr>
              <w:t>GCD of Two Numbers</w:t>
            </w:r>
          </w:p>
        </w:tc>
        <w:tc>
          <w:tcPr>
            <w:tcW w:w="3552" w:type="dxa"/>
            <w:vAlign w:val="center"/>
          </w:tcPr>
          <w:p w14:paraId="27B69ECE" w14:textId="77777777" w:rsidR="00E80516" w:rsidRDefault="00000000">
            <w:hyperlink r:id="rId80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51CA6643" w14:textId="77777777">
        <w:trPr>
          <w:jc w:val="center"/>
        </w:trPr>
        <w:tc>
          <w:tcPr>
            <w:tcW w:w="3552" w:type="dxa"/>
            <w:vAlign w:val="center"/>
          </w:tcPr>
          <w:p w14:paraId="58A5F86F" w14:textId="77777777" w:rsidR="00E80516" w:rsidRDefault="00000000">
            <w:r>
              <w:rPr>
                <w:sz w:val="18"/>
              </w:rPr>
              <w:t>76</w:t>
            </w:r>
          </w:p>
        </w:tc>
        <w:tc>
          <w:tcPr>
            <w:tcW w:w="3552" w:type="dxa"/>
            <w:vAlign w:val="center"/>
          </w:tcPr>
          <w:p w14:paraId="7238A88A" w14:textId="77777777" w:rsidR="00E80516" w:rsidRDefault="00000000">
            <w:r>
              <w:rPr>
                <w:sz w:val="18"/>
              </w:rPr>
              <w:t>Fascinating Number</w:t>
            </w:r>
          </w:p>
        </w:tc>
        <w:tc>
          <w:tcPr>
            <w:tcW w:w="3552" w:type="dxa"/>
            <w:vAlign w:val="center"/>
          </w:tcPr>
          <w:p w14:paraId="02A6BDC2" w14:textId="77777777" w:rsidR="00E80516" w:rsidRDefault="00000000">
            <w:hyperlink r:id="rId81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4F4C7588" w14:textId="77777777">
        <w:trPr>
          <w:jc w:val="center"/>
        </w:trPr>
        <w:tc>
          <w:tcPr>
            <w:tcW w:w="3552" w:type="dxa"/>
            <w:vAlign w:val="center"/>
          </w:tcPr>
          <w:p w14:paraId="5CC1E751" w14:textId="77777777" w:rsidR="00E80516" w:rsidRDefault="00000000">
            <w:r>
              <w:rPr>
                <w:sz w:val="18"/>
              </w:rPr>
              <w:t>77</w:t>
            </w:r>
          </w:p>
        </w:tc>
        <w:tc>
          <w:tcPr>
            <w:tcW w:w="3552" w:type="dxa"/>
            <w:vAlign w:val="center"/>
          </w:tcPr>
          <w:p w14:paraId="15D3EA24" w14:textId="77777777" w:rsidR="00E80516" w:rsidRDefault="00000000">
            <w:r>
              <w:rPr>
                <w:sz w:val="18"/>
              </w:rPr>
              <w:t>Game with Numbers</w:t>
            </w:r>
          </w:p>
        </w:tc>
        <w:tc>
          <w:tcPr>
            <w:tcW w:w="3552" w:type="dxa"/>
            <w:vAlign w:val="center"/>
          </w:tcPr>
          <w:p w14:paraId="7DCA2723" w14:textId="77777777" w:rsidR="00E80516" w:rsidRDefault="00000000">
            <w:hyperlink r:id="rId82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612F5B27" w14:textId="77777777">
        <w:trPr>
          <w:jc w:val="center"/>
        </w:trPr>
        <w:tc>
          <w:tcPr>
            <w:tcW w:w="3552" w:type="dxa"/>
            <w:vAlign w:val="center"/>
          </w:tcPr>
          <w:p w14:paraId="4345BA26" w14:textId="77777777" w:rsidR="00E80516" w:rsidRDefault="00000000">
            <w:r>
              <w:rPr>
                <w:sz w:val="18"/>
              </w:rPr>
              <w:t>78</w:t>
            </w:r>
          </w:p>
        </w:tc>
        <w:tc>
          <w:tcPr>
            <w:tcW w:w="3552" w:type="dxa"/>
            <w:vAlign w:val="center"/>
          </w:tcPr>
          <w:p w14:paraId="6503122E" w14:textId="77777777" w:rsidR="00E80516" w:rsidRDefault="00000000">
            <w:r>
              <w:rPr>
                <w:sz w:val="18"/>
              </w:rPr>
              <w:t>Perfect Square</w:t>
            </w:r>
          </w:p>
        </w:tc>
        <w:tc>
          <w:tcPr>
            <w:tcW w:w="3552" w:type="dxa"/>
            <w:vAlign w:val="center"/>
          </w:tcPr>
          <w:p w14:paraId="41DD4866" w14:textId="77777777" w:rsidR="00E80516" w:rsidRDefault="00000000">
            <w:hyperlink r:id="rId83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648EE577" w14:textId="77777777">
        <w:trPr>
          <w:jc w:val="center"/>
        </w:trPr>
        <w:tc>
          <w:tcPr>
            <w:tcW w:w="3552" w:type="dxa"/>
            <w:vAlign w:val="center"/>
          </w:tcPr>
          <w:p w14:paraId="70C8C8CC" w14:textId="77777777" w:rsidR="00E80516" w:rsidRDefault="00000000">
            <w:r>
              <w:rPr>
                <w:sz w:val="18"/>
              </w:rPr>
              <w:t>79</w:t>
            </w:r>
          </w:p>
        </w:tc>
        <w:tc>
          <w:tcPr>
            <w:tcW w:w="3552" w:type="dxa"/>
            <w:vAlign w:val="center"/>
          </w:tcPr>
          <w:p w14:paraId="61CC2DF2" w14:textId="77777777" w:rsidR="00E80516" w:rsidRDefault="00000000">
            <w:r>
              <w:rPr>
                <w:sz w:val="18"/>
              </w:rPr>
              <w:t>Prime Number</w:t>
            </w:r>
          </w:p>
        </w:tc>
        <w:tc>
          <w:tcPr>
            <w:tcW w:w="3552" w:type="dxa"/>
            <w:vAlign w:val="center"/>
          </w:tcPr>
          <w:p w14:paraId="710B9638" w14:textId="77777777" w:rsidR="00E80516" w:rsidRDefault="00000000">
            <w:hyperlink r:id="rId84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  <w:tr w:rsidR="00E80516" w14:paraId="76BB06CA" w14:textId="77777777">
        <w:trPr>
          <w:jc w:val="center"/>
        </w:trPr>
        <w:tc>
          <w:tcPr>
            <w:tcW w:w="3552" w:type="dxa"/>
            <w:vAlign w:val="center"/>
          </w:tcPr>
          <w:p w14:paraId="590601A3" w14:textId="77777777" w:rsidR="00E80516" w:rsidRDefault="00000000">
            <w:r>
              <w:rPr>
                <w:sz w:val="18"/>
              </w:rPr>
              <w:t>80</w:t>
            </w:r>
          </w:p>
        </w:tc>
        <w:tc>
          <w:tcPr>
            <w:tcW w:w="3552" w:type="dxa"/>
            <w:vAlign w:val="center"/>
          </w:tcPr>
          <w:p w14:paraId="5679AA46" w14:textId="77777777" w:rsidR="00E80516" w:rsidRDefault="00000000">
            <w:r>
              <w:rPr>
                <w:sz w:val="18"/>
              </w:rPr>
              <w:t>Minimum Difference Among K</w:t>
            </w:r>
          </w:p>
        </w:tc>
        <w:tc>
          <w:tcPr>
            <w:tcW w:w="3552" w:type="dxa"/>
            <w:vAlign w:val="center"/>
          </w:tcPr>
          <w:p w14:paraId="14861407" w14:textId="77777777" w:rsidR="00E80516" w:rsidRDefault="00000000">
            <w:hyperlink r:id="rId85">
              <w:r>
                <w:rPr>
                  <w:color w:val="0563C1"/>
                  <w:u w:val="single"/>
                </w:rPr>
                <w:t>Solve</w:t>
              </w:r>
            </w:hyperlink>
          </w:p>
        </w:tc>
      </w:tr>
    </w:tbl>
    <w:p w14:paraId="000060B5" w14:textId="77777777" w:rsidR="00DD1E84" w:rsidRDefault="00DD1E84"/>
    <w:sectPr w:rsidR="00DD1E84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4947361">
    <w:abstractNumId w:val="8"/>
  </w:num>
  <w:num w:numId="2" w16cid:durableId="1775903280">
    <w:abstractNumId w:val="6"/>
  </w:num>
  <w:num w:numId="3" w16cid:durableId="1005206114">
    <w:abstractNumId w:val="5"/>
  </w:num>
  <w:num w:numId="4" w16cid:durableId="1391997100">
    <w:abstractNumId w:val="4"/>
  </w:num>
  <w:num w:numId="5" w16cid:durableId="1142231816">
    <w:abstractNumId w:val="7"/>
  </w:num>
  <w:num w:numId="6" w16cid:durableId="486089923">
    <w:abstractNumId w:val="3"/>
  </w:num>
  <w:num w:numId="7" w16cid:durableId="1308247820">
    <w:abstractNumId w:val="2"/>
  </w:num>
  <w:num w:numId="8" w16cid:durableId="2054962434">
    <w:abstractNumId w:val="1"/>
  </w:num>
  <w:num w:numId="9" w16cid:durableId="2035181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641B"/>
    <w:rsid w:val="008554AA"/>
    <w:rsid w:val="00AA1D8D"/>
    <w:rsid w:val="00B47730"/>
    <w:rsid w:val="00CB0664"/>
    <w:rsid w:val="00DD1E84"/>
    <w:rsid w:val="00E805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FD3D95"/>
  <w14:defaultImageDpi w14:val="300"/>
  <w15:docId w15:val="{1991F229-6B9C-448D-865F-7A5F9438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eeksforgeeks.org/problems/reverse-digit0316/1?page=1&amp;difficulty=School&amp;sortBy=submissions" TargetMode="External"/><Relationship Id="rId21" Type="http://schemas.openxmlformats.org/officeDocument/2006/relationships/hyperlink" Target="https://www.geeksforgeeks.org/problems/print-alternate-elements-of-an-array/1?page=1&amp;difficulty=School&amp;sortBy=submissions" TargetMode="External"/><Relationship Id="rId42" Type="http://schemas.openxmlformats.org/officeDocument/2006/relationships/hyperlink" Target="https://www.geeksforgeeks.org/dsa/program-sum-arithmetic-series/" TargetMode="External"/><Relationship Id="rId47" Type="http://schemas.openxmlformats.org/officeDocument/2006/relationships/hyperlink" Target="https://www.geeksforgeeks.org/problems/display-longest-name0853/1?page=2&amp;difficulty=School&amp;sortBy=submissions" TargetMode="External"/><Relationship Id="rId63" Type="http://schemas.openxmlformats.org/officeDocument/2006/relationships/hyperlink" Target="https://www.geeksforgeeks.org/problems/replace-all-0s-with-5/1?page=3&amp;difficulty=Basic&amp;sortBy=submissions" TargetMode="External"/><Relationship Id="rId68" Type="http://schemas.openxmlformats.org/officeDocument/2006/relationships/hyperlink" Target="https://www.geeksforgeeks.org/computer-science-fundamentals/program-to-print-solid-and-hollow-square-patterns/" TargetMode="External"/><Relationship Id="rId84" Type="http://schemas.openxmlformats.org/officeDocument/2006/relationships/hyperlink" Target="https://www.geeksforgeeks.org/problems/prime-number2314/1" TargetMode="External"/><Relationship Id="rId16" Type="http://schemas.openxmlformats.org/officeDocument/2006/relationships/hyperlink" Target="https://www.geeksforgeeks.org/problems/binary-representation5003/1?page=4&amp;difficulty=School&amp;sortBy=submissions" TargetMode="External"/><Relationship Id="rId11" Type="http://schemas.openxmlformats.org/officeDocument/2006/relationships/hyperlink" Target="https://www.geeksforgeeks.org/problems/sum-of-digits1742/1?page=3&amp;difficulty=School&amp;sortBy=submissions" TargetMode="External"/><Relationship Id="rId32" Type="http://schemas.openxmlformats.org/officeDocument/2006/relationships/hyperlink" Target="https://www.geeksforgeeks.org/problems/the-dice-problem2316/1?page=3&amp;difficulty=School&amp;sortBy=submissions" TargetMode="External"/><Relationship Id="rId37" Type="http://schemas.openxmlformats.org/officeDocument/2006/relationships/hyperlink" Target="https://www.geeksforgeeks.org/problems/count-type-of-characters3635/1?page=4&amp;difficulty=School&amp;sortBy=submissions" TargetMode="External"/><Relationship Id="rId53" Type="http://schemas.openxmlformats.org/officeDocument/2006/relationships/hyperlink" Target="https://www.geeksforgeeks.org/problems/automorphic-number4721/1?page=6&amp;difficulty=School&amp;sortBy=submissions" TargetMode="External"/><Relationship Id="rId58" Type="http://schemas.openxmlformats.org/officeDocument/2006/relationships/hyperlink" Target="https://www.geeksforgeeks.org/problems/second-largest3735/1?page=1&amp;difficulty=Basic&amp;sortBy=submissions" TargetMode="External"/><Relationship Id="rId74" Type="http://schemas.openxmlformats.org/officeDocument/2006/relationships/hyperlink" Target="https://www.geeksforgeeks.org/problems/find-all-factorial-numbers-less-than-or-equal-to-n3548/1?page=7&amp;difficulty=Basic&amp;sortBy=submissions" TargetMode="External"/><Relationship Id="rId79" Type="http://schemas.openxmlformats.org/officeDocument/2006/relationships/hyperlink" Target="https://www.geeksforgeeks.org/problems/check-if-an-array-is-sorted0701/1?page=1&amp;category=Arrays&amp;difficulty=Easy&amp;sortBy=submissions" TargetMode="External"/><Relationship Id="rId5" Type="http://schemas.openxmlformats.org/officeDocument/2006/relationships/webSettings" Target="webSettings.xml"/><Relationship Id="rId19" Type="http://schemas.openxmlformats.org/officeDocument/2006/relationships/hyperlink" Target="https://www.geeksforgeeks.org/dsa/program-print-diamond-shape/" TargetMode="External"/><Relationship Id="rId14" Type="http://schemas.openxmlformats.org/officeDocument/2006/relationships/hyperlink" Target="https://www.geeksforgeeks.org/problems/greatest-of-three-numbers2520/1?page=4&amp;difficulty=School&amp;sortBy=submissions" TargetMode="External"/><Relationship Id="rId22" Type="http://schemas.openxmlformats.org/officeDocument/2006/relationships/hyperlink" Target="https://www.geeksforgeeks.org/problems/count-digits5716/1?page=1&amp;difficulty=School&amp;sortBy=submissions" TargetMode="External"/><Relationship Id="rId27" Type="http://schemas.openxmlformats.org/officeDocument/2006/relationships/hyperlink" Target="https://www.geeksforgeeks.org/dsa/c-program-remove-spaces-string/" TargetMode="External"/><Relationship Id="rId30" Type="http://schemas.openxmlformats.org/officeDocument/2006/relationships/hyperlink" Target="https://www.geeksforgeeks.org/problems/print-table0303/1?page=2&amp;difficulty=School&amp;sortBy=submissions" TargetMode="External"/><Relationship Id="rId35" Type="http://schemas.openxmlformats.org/officeDocument/2006/relationships/hyperlink" Target="https://www.geeksforgeeks.org/problems/remainder-evaluation3755/1?page=3&amp;difficulty=School&amp;sortBy=submissions" TargetMode="External"/><Relationship Id="rId43" Type="http://schemas.openxmlformats.org/officeDocument/2006/relationships/hyperlink" Target="https://www.geeksforgeeks.org/problems/small-factorial0854/1?page=5&amp;difficulty=School&amp;sortBy=submissions" TargetMode="External"/><Relationship Id="rId48" Type="http://schemas.openxmlformats.org/officeDocument/2006/relationships/hyperlink" Target="https://www.geeksforgeeks.org/dsa/program-for-volume-and-surface-area-of-cuboid/" TargetMode="External"/><Relationship Id="rId56" Type="http://schemas.openxmlformats.org/officeDocument/2006/relationships/hyperlink" Target="https://www.geeksforgeeks.org/problems/toeplitz-matrix/1?page=6&amp;difficulty=School&amp;sortBy=submissions" TargetMode="External"/><Relationship Id="rId64" Type="http://schemas.openxmlformats.org/officeDocument/2006/relationships/hyperlink" Target="https://www.geeksforgeeks.org/problems/find-the-odd-occurence4820/1?page=3&amp;difficulty=Basic&amp;sortBy=submissions" TargetMode="External"/><Relationship Id="rId69" Type="http://schemas.openxmlformats.org/officeDocument/2006/relationships/hyperlink" Target="https://www.geeksforgeeks.org/java/java-program-to-print-right-triangle-star-pattern/" TargetMode="External"/><Relationship Id="rId77" Type="http://schemas.openxmlformats.org/officeDocument/2006/relationships/hyperlink" Target="https://www.geeksforgeeks.org/problems/intersection-of-two-arrays2404/1?page=3&amp;difficulty=Easy&amp;sortBy=submissions" TargetMode="External"/><Relationship Id="rId8" Type="http://schemas.openxmlformats.org/officeDocument/2006/relationships/hyperlink" Target="https://www.geeksforgeeks.org/cpp/decision-making-c-cpp/" TargetMode="External"/><Relationship Id="rId51" Type="http://schemas.openxmlformats.org/officeDocument/2006/relationships/hyperlink" Target="https://www.geeksforgeeks.org/problems/identical-matrices1042/1?page=6&amp;difficulty=School&amp;sortBy=submissions" TargetMode="External"/><Relationship Id="rId72" Type="http://schemas.openxmlformats.org/officeDocument/2006/relationships/hyperlink" Target="https://www.geeksforgeeks.org/problems/merge-two-strings2736/1?page=6&amp;difficulty=Basic&amp;sortBy=submissions" TargetMode="External"/><Relationship Id="rId80" Type="http://schemas.openxmlformats.org/officeDocument/2006/relationships/hyperlink" Target="https://www.geeksforgeeks.org/problems/gcd-of-two-numbers3459/1?page=2&amp;difficulty=School&amp;sortBy=submissions" TargetMode="External"/><Relationship Id="rId85" Type="http://schemas.openxmlformats.org/officeDocument/2006/relationships/hyperlink" Target="https://www.geeksforgeeks.org/problems/minimum-difference-among-k5805/1?page=4&amp;category=Arrays&amp;difficulty=Basic&amp;sortBy=submissions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geeksforgeeks.org/problems/sum-of-elements-in-a-matrix2000/1?page=3&amp;difficulty=School&amp;sortBy=submissions" TargetMode="External"/><Relationship Id="rId17" Type="http://schemas.openxmlformats.org/officeDocument/2006/relationships/hyperlink" Target="https://www.geeksforgeeks.org/problems/multiply-array-1658312632/1?page=5&amp;difficulty=School&amp;sortBy=submissions" TargetMode="External"/><Relationship Id="rId25" Type="http://schemas.openxmlformats.org/officeDocument/2006/relationships/hyperlink" Target="https://www.geeksforgeeks.org/dsa/program-for-armstrong-numbers/" TargetMode="External"/><Relationship Id="rId33" Type="http://schemas.openxmlformats.org/officeDocument/2006/relationships/hyperlink" Target="https://www.geeksforgeeks.org/problems/remove-vowels-from-string1446/1?page=3&amp;difficulty=School&amp;sortBy=submissions" TargetMode="External"/><Relationship Id="rId38" Type="http://schemas.openxmlformats.org/officeDocument/2006/relationships/hyperlink" Target="https://www.geeksforgeeks.org/problems/find-n-th-term-of-series-1-3-6-10-15-215506/1?page=4&amp;difficulty=School&amp;sortBy=submissions" TargetMode="External"/><Relationship Id="rId46" Type="http://schemas.openxmlformats.org/officeDocument/2006/relationships/hyperlink" Target="https://www.geeksforgeeks.org/dsa/extract-all-integers-from-a-given-string/" TargetMode="External"/><Relationship Id="rId59" Type="http://schemas.openxmlformats.org/officeDocument/2006/relationships/hyperlink" Target="https://www.geeksforgeeks.org/problems/third-largest-element/1?page=2&amp;difficulty=Basic&amp;sortBy=submissions" TargetMode="External"/><Relationship Id="rId67" Type="http://schemas.openxmlformats.org/officeDocument/2006/relationships/hyperlink" Target="https://www.geeksforgeeks.org/problems/leap-year0943/1?page=5&amp;difficulty=Basic&amp;sortBy=submissions" TargetMode="External"/><Relationship Id="rId20" Type="http://schemas.openxmlformats.org/officeDocument/2006/relationships/hyperlink" Target="https://www.geeksforgeeks.org/dsa/program-to-print-half-diamond-star-pattern/" TargetMode="External"/><Relationship Id="rId41" Type="http://schemas.openxmlformats.org/officeDocument/2006/relationships/hyperlink" Target="https://www.geeksforgeeks.org/dsa/mean-and-median-of-an-unsorted-array/" TargetMode="External"/><Relationship Id="rId54" Type="http://schemas.openxmlformats.org/officeDocument/2006/relationships/hyperlink" Target="https://www.geeksforgeeks.org/problems/find-difference-between-sum-of-diagonals1554/1?page=6&amp;difficulty=School&amp;sortBy=submissions" TargetMode="External"/><Relationship Id="rId62" Type="http://schemas.openxmlformats.org/officeDocument/2006/relationships/hyperlink" Target="https://www.geeksforgeeks.org/problems/consecutive-elements2306/1?page=3&amp;difficulty=Basic&amp;sortBy=submissions" TargetMode="External"/><Relationship Id="rId70" Type="http://schemas.openxmlformats.org/officeDocument/2006/relationships/hyperlink" Target="https://www.geeksforgeeks.org/dsa/return-a-pair-with-maximum-product-in-array-of-integers/" TargetMode="External"/><Relationship Id="rId75" Type="http://schemas.openxmlformats.org/officeDocument/2006/relationships/hyperlink" Target="https://www.geeksforgeeks.org/problems/average4856/1" TargetMode="External"/><Relationship Id="rId83" Type="http://schemas.openxmlformats.org/officeDocument/2006/relationships/hyperlink" Target="https://www.geeksforgeeks.org/problems/check-perfect-square2503/1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problems/sum-of-series2811/1?page=1&amp;difficulty=School&amp;sortBy=submissions" TargetMode="External"/><Relationship Id="rId15" Type="http://schemas.openxmlformats.org/officeDocument/2006/relationships/hyperlink" Target="https://www.geeksforgeeks.org/problems/lower-case-to-upper-case3410/1?page=4&amp;difficulty=School&amp;sortBy=submissions" TargetMode="External"/><Relationship Id="rId23" Type="http://schemas.openxmlformats.org/officeDocument/2006/relationships/hyperlink" Target="https://www.geeksforgeeks.org/problems/palindromic-array-1587115620/1?page=1&amp;difficulty=School&amp;sortBy=submissions" TargetMode="External"/><Relationship Id="rId28" Type="http://schemas.openxmlformats.org/officeDocument/2006/relationships/hyperlink" Target="https://www.geeksforgeeks.org/problems/sum-of-digit-is-pallindrome-or-not2751/1?page=2&amp;difficulty=School&amp;sortBy=submissions" TargetMode="External"/><Relationship Id="rId36" Type="http://schemas.openxmlformats.org/officeDocument/2006/relationships/hyperlink" Target="https://www.geeksforgeeks.org/problems/convert-a-list-of-characters-into-a-string5142/1?page=4&amp;difficulty=School&amp;sortBy=submissions" TargetMode="External"/><Relationship Id="rId49" Type="http://schemas.openxmlformats.org/officeDocument/2006/relationships/hyperlink" Target="https://www.geeksforgeeks.org/problems/floyds-triangle1222/1?page=5&amp;difficulty=School&amp;sortBy=submissions" TargetMode="External"/><Relationship Id="rId57" Type="http://schemas.openxmlformats.org/officeDocument/2006/relationships/hyperlink" Target="https://www.geeksforgeeks.org/problems/number-pattern0517/1?page=7&amp;difficulty=School&amp;sortBy=submissions" TargetMode="External"/><Relationship Id="rId10" Type="http://schemas.openxmlformats.org/officeDocument/2006/relationships/hyperlink" Target="https://www.geeksforgeeks.org/problems/swap-two-numbers3844/1?page=2&amp;difficulty=School&amp;sortBy=submissions" TargetMode="External"/><Relationship Id="rId31" Type="http://schemas.openxmlformats.org/officeDocument/2006/relationships/hyperlink" Target="https://www.geeksforgeeks.org/problems/reversing-the-vowels5304/1?page=3&amp;difficulty=School&amp;sortBy=submissions" TargetMode="External"/><Relationship Id="rId44" Type="http://schemas.openxmlformats.org/officeDocument/2006/relationships/hyperlink" Target="https://www.geeksforgeeks.org/problems/distance-between-2-points3200/1?page=5&amp;difficulty=School&amp;sortBy=submissions" TargetMode="External"/><Relationship Id="rId52" Type="http://schemas.openxmlformats.org/officeDocument/2006/relationships/hyperlink" Target="https://www.geeksforgeeks.org/problems/diagonal-sum0158/1?page=6&amp;difficulty=School&amp;sortBy=submissions" TargetMode="External"/><Relationship Id="rId60" Type="http://schemas.openxmlformats.org/officeDocument/2006/relationships/hyperlink" Target="https://www.geeksforgeeks.org/problems/maximum-occuring-character-1587115620/1?page=3&amp;difficulty=Basic&amp;sortBy=submissions" TargetMode="External"/><Relationship Id="rId65" Type="http://schemas.openxmlformats.org/officeDocument/2006/relationships/hyperlink" Target="https://www.geeksforgeeks.org/dsa/find-the-first-repeated-character-in-a-string/" TargetMode="External"/><Relationship Id="rId73" Type="http://schemas.openxmlformats.org/officeDocument/2006/relationships/hyperlink" Target="https://www.geeksforgeeks.org/problems/doubling-the-value4859/1?page=7&amp;difficulty=Basic&amp;sortBy=submissions" TargetMode="External"/><Relationship Id="rId78" Type="http://schemas.openxmlformats.org/officeDocument/2006/relationships/hyperlink" Target="https://www.geeksforgeeks.org/problems/union-of-two-sorted-arrays-1587115621/1?page=3&amp;difficulty=Easy&amp;sortBy=submissions" TargetMode="External"/><Relationship Id="rId81" Type="http://schemas.openxmlformats.org/officeDocument/2006/relationships/hyperlink" Target="https://www.geeksforgeeks.org/problems/fascinating-number3751/1?page=3&amp;difficulty=School&amp;sortBy=submissions" TargetMode="Externa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problems/odd-or-even3618/1?page=2&amp;difficulty=School&amp;sortBy=submissions" TargetMode="External"/><Relationship Id="rId13" Type="http://schemas.openxmlformats.org/officeDocument/2006/relationships/hyperlink" Target="https://www.geeksforgeeks.org/problems/vowel-or-not0831/1?page=3&amp;difficulty=School&amp;sortBy=submissions" TargetMode="External"/><Relationship Id="rId18" Type="http://schemas.openxmlformats.org/officeDocument/2006/relationships/hyperlink" Target="https://www.geeksforgeeks.org/problems/sum-of-odd-and-even-elements3033/1?page=5&amp;difficulty=School&amp;sortBy=submissions" TargetMode="External"/><Relationship Id="rId39" Type="http://schemas.openxmlformats.org/officeDocument/2006/relationships/hyperlink" Target="https://www.geeksforgeeks.org/problems/simple-interest3457/1?page=4&amp;difficulty=School&amp;sortBy=submissions" TargetMode="External"/><Relationship Id="rId34" Type="http://schemas.openxmlformats.org/officeDocument/2006/relationships/hyperlink" Target="https://www.geeksforgeeks.org/problems/find-the-camel3348/1?page=3&amp;difficulty=School&amp;sortBy=submissions" TargetMode="External"/><Relationship Id="rId50" Type="http://schemas.openxmlformats.org/officeDocument/2006/relationships/hyperlink" Target="https://www.geeksforgeeks.org/problems/cube-root-of-a-number0915/1?page=6&amp;difficulty=School&amp;sortBy=submissions" TargetMode="External"/><Relationship Id="rId55" Type="http://schemas.openxmlformats.org/officeDocument/2006/relationships/hyperlink" Target="https://www.geeksforgeeks.org/problems/number-of-diagonals1020/1?page=6&amp;difficulty=School&amp;sortBy=submissions" TargetMode="External"/><Relationship Id="rId76" Type="http://schemas.openxmlformats.org/officeDocument/2006/relationships/hyperlink" Target="https://www.geeksforgeeks.org/problems/square-root/1?page=3&amp;difficulty=Easy&amp;sortBy=submissions" TargetMode="External"/><Relationship Id="rId7" Type="http://schemas.openxmlformats.org/officeDocument/2006/relationships/hyperlink" Target="https://www.geeksforgeeks.org/problems/check-for-binary/1?page=1&amp;difficulty=School&amp;sortBy=submissions" TargetMode="External"/><Relationship Id="rId71" Type="http://schemas.openxmlformats.org/officeDocument/2006/relationships/hyperlink" Target="https://www.geeksforgeeks.org/dsa/check-if-a-number-is-power-of-another-number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geeksforgeeks.org/problems/perfect-arrays4645/1?page=2&amp;difficulty=School&amp;sortBy=submissions" TargetMode="External"/><Relationship Id="rId24" Type="http://schemas.openxmlformats.org/officeDocument/2006/relationships/hyperlink" Target="https://www.geeksforgeeks.org/problems/find-the-median0527/1?page=1&amp;difficulty=School&amp;sortBy=submissions" TargetMode="External"/><Relationship Id="rId40" Type="http://schemas.openxmlformats.org/officeDocument/2006/relationships/hyperlink" Target="https://www.geeksforgeeks.org/problems/number-of-divisors1631/1?page=4&amp;difficulty=School&amp;sortBy=submissions" TargetMode="External"/><Relationship Id="rId45" Type="http://schemas.openxmlformats.org/officeDocument/2006/relationships/hyperlink" Target="https://www.geeksforgeeks.org/problems/sum-of-gp2120/1?page=5&amp;difficulty=School&amp;sortBy=submissions" TargetMode="External"/><Relationship Id="rId66" Type="http://schemas.openxmlformats.org/officeDocument/2006/relationships/hyperlink" Target="https://www.geeksforgeeks.org/dsa/check-if-a-given-number-is-sparse-or-not/" TargetMode="External"/><Relationship Id="rId87" Type="http://schemas.openxmlformats.org/officeDocument/2006/relationships/theme" Target="theme/theme1.xml"/><Relationship Id="rId61" Type="http://schemas.openxmlformats.org/officeDocument/2006/relationships/hyperlink" Target="https://www.geeksforgeeks.org/problems/uncommon-characters4932/1?page=3&amp;difficulty=Basic&amp;sortBy=submissions" TargetMode="External"/><Relationship Id="rId82" Type="http://schemas.openxmlformats.org/officeDocument/2006/relationships/hyperlink" Target="https://www.geeksforgeeks.org/problems/game-with-nos3123/1?page=2&amp;category=Arrays&amp;difficulty=Basic&amp;sortBy=submiss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1835</Words>
  <Characters>10465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naman raj</cp:lastModifiedBy>
  <cp:revision>2</cp:revision>
  <dcterms:created xsi:type="dcterms:W3CDTF">2013-12-23T23:15:00Z</dcterms:created>
  <dcterms:modified xsi:type="dcterms:W3CDTF">2026-08-12T05:41:00Z</dcterms:modified>
  <cp:category/>
</cp:coreProperties>
</file>